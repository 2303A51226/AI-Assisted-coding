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142585" w14:textId="77777777" w:rsidR="00AC427C" w:rsidRDefault="00AC427C">
      <w:pPr>
        <w:pStyle w:val="Heading1"/>
      </w:pPr>
    </w:p>
    <w:p w14:paraId="32B6A91C" w14:textId="78F56442" w:rsidR="00232E0A" w:rsidRDefault="00000000">
      <w:pPr>
        <w:pStyle w:val="Heading1"/>
      </w:pPr>
      <w:r>
        <w:t>LAB 7: Error Debugging with AI</w:t>
      </w:r>
    </w:p>
    <w:p w14:paraId="33D2A948" w14:textId="4E99405F" w:rsidR="00AC427C" w:rsidRDefault="00000000">
      <w:r>
        <w:t>Course: AI Assisted Coding</w:t>
      </w:r>
      <w:r>
        <w:br/>
        <w:t>Assignment Number: 7.5</w:t>
      </w:r>
    </w:p>
    <w:p w14:paraId="678170E9" w14:textId="77777777" w:rsidR="00AC427C" w:rsidRDefault="00AC427C">
      <w:proofErr w:type="spellStart"/>
      <w:r>
        <w:t>v.savanth</w:t>
      </w:r>
      <w:proofErr w:type="spellEnd"/>
      <w:r>
        <w:t xml:space="preserve"> reddy</w:t>
      </w:r>
    </w:p>
    <w:p w14:paraId="1BCEDB20" w14:textId="7BB7E91B" w:rsidR="00AC427C" w:rsidRDefault="00AC427C">
      <w:r>
        <w:t>batch – 04</w:t>
      </w:r>
    </w:p>
    <w:p w14:paraId="214909F9" w14:textId="77777777" w:rsidR="00AC427C" w:rsidRDefault="00AC427C">
      <w:r>
        <w:t>date – 06-02-25</w:t>
      </w:r>
    </w:p>
    <w:p w14:paraId="2482627A" w14:textId="031D977B" w:rsidR="00232E0A" w:rsidRDefault="00000000">
      <w:r>
        <w:br/>
        <w:t>Objective: To identify and fix syntax, logic, and runtime errors using AI-assisted debugging.</w:t>
      </w:r>
      <w:r>
        <w:br/>
      </w:r>
    </w:p>
    <w:p w14:paraId="3908AADA" w14:textId="77777777" w:rsidR="00232E0A" w:rsidRDefault="00000000">
      <w:pPr>
        <w:pStyle w:val="Heading2"/>
      </w:pPr>
      <w:r>
        <w:t>Task 1: Mutable Default Argument – Function Bug</w:t>
      </w:r>
    </w:p>
    <w:p w14:paraId="13894F37" w14:textId="15E37D9E" w:rsidR="00AC427C" w:rsidRPr="00AC427C" w:rsidRDefault="00AC427C" w:rsidP="00AC427C">
      <w:r w:rsidRPr="00AC427C">
        <w:drawing>
          <wp:inline distT="0" distB="0" distL="0" distR="0" wp14:anchorId="5356DF61" wp14:editId="01DD3B67">
            <wp:extent cx="5486400" cy="3226435"/>
            <wp:effectExtent l="0" t="0" r="0" b="0"/>
            <wp:docPr id="8622716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2271655" name=""/>
                    <pic:cNvPicPr/>
                  </pic:nvPicPr>
                  <pic:blipFill>
                    <a:blip r:embed="rId6"/>
                    <a:stretch>
                      <a:fillRect/>
                    </a:stretch>
                  </pic:blipFill>
                  <pic:spPr>
                    <a:xfrm>
                      <a:off x="0" y="0"/>
                      <a:ext cx="5486400" cy="3226435"/>
                    </a:xfrm>
                    <a:prstGeom prst="rect">
                      <a:avLst/>
                    </a:prstGeom>
                  </pic:spPr>
                </pic:pic>
              </a:graphicData>
            </a:graphic>
          </wp:inline>
        </w:drawing>
      </w:r>
    </w:p>
    <w:p w14:paraId="1C8F4071" w14:textId="77777777" w:rsidR="00232E0A" w:rsidRDefault="00000000">
      <w:r>
        <w:t>AI Prompt:</w:t>
      </w:r>
      <w:r>
        <w:br/>
        <w:t>Analyze the Python function and identify why the list is shared between calls. Fix the issue.</w:t>
      </w:r>
    </w:p>
    <w:p w14:paraId="3EA80153" w14:textId="77777777" w:rsidR="00232E0A" w:rsidRDefault="00000000">
      <w:r>
        <w:t>Solution:</w:t>
      </w:r>
      <w:r>
        <w:br/>
        <w:t>def add_</w:t>
      </w:r>
      <w:proofErr w:type="gramStart"/>
      <w:r>
        <w:t>item(</w:t>
      </w:r>
      <w:proofErr w:type="gramEnd"/>
      <w:r>
        <w:t>item, items=None):</w:t>
      </w:r>
      <w:r>
        <w:br/>
        <w:t xml:space="preserve">    if items is None:</w:t>
      </w:r>
      <w:r>
        <w:br/>
        <w:t xml:space="preserve">        items = []</w:t>
      </w:r>
      <w:r>
        <w:br/>
      </w:r>
      <w:r>
        <w:lastRenderedPageBreak/>
        <w:t xml:space="preserve">    </w:t>
      </w:r>
      <w:proofErr w:type="gramStart"/>
      <w:r>
        <w:t>items.append</w:t>
      </w:r>
      <w:proofErr w:type="gramEnd"/>
      <w:r>
        <w:t>(item)</w:t>
      </w:r>
      <w:r>
        <w:br/>
        <w:t xml:space="preserve">    return items</w:t>
      </w:r>
      <w:r>
        <w:br/>
      </w:r>
      <w:r>
        <w:br/>
        <w:t>print(add_item(1))</w:t>
      </w:r>
      <w:r>
        <w:br/>
        <w:t>print(add_</w:t>
      </w:r>
      <w:proofErr w:type="gramStart"/>
      <w:r>
        <w:t>item(</w:t>
      </w:r>
      <w:proofErr w:type="gramEnd"/>
      <w:r>
        <w:t>2))</w:t>
      </w:r>
    </w:p>
    <w:p w14:paraId="494BB697" w14:textId="54C3590D" w:rsidR="00AC427C" w:rsidRDefault="00AC427C">
      <w:r w:rsidRPr="00AC427C">
        <w:drawing>
          <wp:inline distT="0" distB="0" distL="0" distR="0" wp14:anchorId="653C248F" wp14:editId="4F535DD0">
            <wp:extent cx="4496427" cy="2029108"/>
            <wp:effectExtent l="0" t="0" r="0" b="9525"/>
            <wp:docPr id="685983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598307" name=""/>
                    <pic:cNvPicPr/>
                  </pic:nvPicPr>
                  <pic:blipFill>
                    <a:blip r:embed="rId7"/>
                    <a:stretch>
                      <a:fillRect/>
                    </a:stretch>
                  </pic:blipFill>
                  <pic:spPr>
                    <a:xfrm>
                      <a:off x="0" y="0"/>
                      <a:ext cx="4496427" cy="2029108"/>
                    </a:xfrm>
                    <a:prstGeom prst="rect">
                      <a:avLst/>
                    </a:prstGeom>
                  </pic:spPr>
                </pic:pic>
              </a:graphicData>
            </a:graphic>
          </wp:inline>
        </w:drawing>
      </w:r>
    </w:p>
    <w:p w14:paraId="382EEB86" w14:textId="48FC8C54" w:rsidR="00AC427C" w:rsidRDefault="00AC427C">
      <w:r w:rsidRPr="00AC427C">
        <w:drawing>
          <wp:inline distT="0" distB="0" distL="0" distR="0" wp14:anchorId="1BA0471D" wp14:editId="4C027790">
            <wp:extent cx="5486400" cy="835660"/>
            <wp:effectExtent l="0" t="0" r="0" b="2540"/>
            <wp:docPr id="10297260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9726065" name=""/>
                    <pic:cNvPicPr/>
                  </pic:nvPicPr>
                  <pic:blipFill>
                    <a:blip r:embed="rId8"/>
                    <a:stretch>
                      <a:fillRect/>
                    </a:stretch>
                  </pic:blipFill>
                  <pic:spPr>
                    <a:xfrm>
                      <a:off x="0" y="0"/>
                      <a:ext cx="5486400" cy="835660"/>
                    </a:xfrm>
                    <a:prstGeom prst="rect">
                      <a:avLst/>
                    </a:prstGeom>
                  </pic:spPr>
                </pic:pic>
              </a:graphicData>
            </a:graphic>
          </wp:inline>
        </w:drawing>
      </w:r>
    </w:p>
    <w:p w14:paraId="59CA64D3" w14:textId="3C50B1B2" w:rsidR="00AC427C" w:rsidRPr="00AC427C" w:rsidRDefault="00AC427C">
      <w:pPr>
        <w:rPr>
          <w:color w:val="EE0000"/>
        </w:rPr>
      </w:pPr>
      <w:r w:rsidRPr="00AC427C">
        <w:rPr>
          <w:b/>
          <w:bCs/>
          <w:color w:val="EE0000"/>
        </w:rPr>
        <w:t>Explanation:</w:t>
      </w:r>
      <w:r w:rsidRPr="00AC427C">
        <w:rPr>
          <w:color w:val="EE0000"/>
        </w:rPr>
        <w:br/>
        <w:t>In Python, default arguments are evaluated only once when the function is defined. When a mutable object like a list is used as a default argument, the same list is shared across multiple function calls. This causes unexpected results. The issue is fixed by using None as the default value and creating a new list inside the function</w:t>
      </w:r>
    </w:p>
    <w:p w14:paraId="4E479190" w14:textId="77777777" w:rsidR="00232E0A" w:rsidRDefault="00000000">
      <w:pPr>
        <w:pStyle w:val="Heading2"/>
      </w:pPr>
      <w:r>
        <w:t>Task 2: Floating-Point Precision Error</w:t>
      </w:r>
    </w:p>
    <w:p w14:paraId="4A56B534" w14:textId="1B1B3BD5" w:rsidR="00AC427C" w:rsidRDefault="00AC427C" w:rsidP="00AC427C">
      <w:r w:rsidRPr="00AC427C">
        <w:drawing>
          <wp:inline distT="0" distB="0" distL="0" distR="0" wp14:anchorId="7ED31C3D" wp14:editId="1E116B32">
            <wp:extent cx="5486400" cy="1988185"/>
            <wp:effectExtent l="0" t="0" r="0" b="0"/>
            <wp:docPr id="4972739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7273990" name=""/>
                    <pic:cNvPicPr/>
                  </pic:nvPicPr>
                  <pic:blipFill>
                    <a:blip r:embed="rId9"/>
                    <a:stretch>
                      <a:fillRect/>
                    </a:stretch>
                  </pic:blipFill>
                  <pic:spPr>
                    <a:xfrm>
                      <a:off x="0" y="0"/>
                      <a:ext cx="5486400" cy="1988185"/>
                    </a:xfrm>
                    <a:prstGeom prst="rect">
                      <a:avLst/>
                    </a:prstGeom>
                  </pic:spPr>
                </pic:pic>
              </a:graphicData>
            </a:graphic>
          </wp:inline>
        </w:drawing>
      </w:r>
    </w:p>
    <w:p w14:paraId="3F951C6B" w14:textId="100F301C" w:rsidR="00AC427C" w:rsidRDefault="00AC427C" w:rsidP="00AC427C">
      <w:r w:rsidRPr="00AC427C">
        <w:lastRenderedPageBreak/>
        <w:drawing>
          <wp:inline distT="0" distB="0" distL="0" distR="0" wp14:anchorId="31B56B27" wp14:editId="17DC8DDD">
            <wp:extent cx="3781953" cy="638264"/>
            <wp:effectExtent l="0" t="0" r="9525" b="9525"/>
            <wp:docPr id="11434097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3409736" name=""/>
                    <pic:cNvPicPr/>
                  </pic:nvPicPr>
                  <pic:blipFill>
                    <a:blip r:embed="rId10"/>
                    <a:stretch>
                      <a:fillRect/>
                    </a:stretch>
                  </pic:blipFill>
                  <pic:spPr>
                    <a:xfrm>
                      <a:off x="0" y="0"/>
                      <a:ext cx="3781953" cy="638264"/>
                    </a:xfrm>
                    <a:prstGeom prst="rect">
                      <a:avLst/>
                    </a:prstGeom>
                  </pic:spPr>
                </pic:pic>
              </a:graphicData>
            </a:graphic>
          </wp:inline>
        </w:drawing>
      </w:r>
    </w:p>
    <w:p w14:paraId="0C01820A" w14:textId="77777777" w:rsidR="00AC427C" w:rsidRPr="00AC427C" w:rsidRDefault="00AC427C" w:rsidP="00AC427C"/>
    <w:p w14:paraId="2AA814EF" w14:textId="77777777" w:rsidR="00232E0A" w:rsidRDefault="00000000">
      <w:r>
        <w:t>AI Prompt:</w:t>
      </w:r>
      <w:r>
        <w:br/>
        <w:t>Why does floating-point comparison fail? Fix it using tolerance.</w:t>
      </w:r>
    </w:p>
    <w:p w14:paraId="0D37E394" w14:textId="77777777" w:rsidR="00232E0A" w:rsidRDefault="00000000">
      <w:r>
        <w:t>Solution:</w:t>
      </w:r>
      <w:r>
        <w:br/>
        <w:t>def check_</w:t>
      </w:r>
      <w:proofErr w:type="gramStart"/>
      <w:r>
        <w:t>sum(</w:t>
      </w:r>
      <w:proofErr w:type="gramEnd"/>
      <w:r>
        <w:t>):</w:t>
      </w:r>
      <w:r>
        <w:br/>
        <w:t xml:space="preserve">    return </w:t>
      </w:r>
      <w:proofErr w:type="gramStart"/>
      <w:r>
        <w:t>abs(</w:t>
      </w:r>
      <w:proofErr w:type="gramEnd"/>
      <w:r>
        <w:t>(0.1 + 0.2) - 0.3) &lt; 1e-9</w:t>
      </w:r>
      <w:r>
        <w:br/>
      </w:r>
      <w:r>
        <w:br/>
        <w:t>print(check_</w:t>
      </w:r>
      <w:proofErr w:type="gramStart"/>
      <w:r>
        <w:t>sum(</w:t>
      </w:r>
      <w:proofErr w:type="gramEnd"/>
      <w:r>
        <w:t>))</w:t>
      </w:r>
    </w:p>
    <w:p w14:paraId="149B40D4" w14:textId="773BAD5C" w:rsidR="00AC427C" w:rsidRDefault="00C62D35">
      <w:r w:rsidRPr="00C62D35">
        <w:drawing>
          <wp:inline distT="0" distB="0" distL="0" distR="0" wp14:anchorId="47769A02" wp14:editId="2BFF14AC">
            <wp:extent cx="4982270" cy="1209844"/>
            <wp:effectExtent l="0" t="0" r="0" b="9525"/>
            <wp:docPr id="11745347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4534759" name=""/>
                    <pic:cNvPicPr/>
                  </pic:nvPicPr>
                  <pic:blipFill>
                    <a:blip r:embed="rId11"/>
                    <a:stretch>
                      <a:fillRect/>
                    </a:stretch>
                  </pic:blipFill>
                  <pic:spPr>
                    <a:xfrm>
                      <a:off x="0" y="0"/>
                      <a:ext cx="4982270" cy="1209844"/>
                    </a:xfrm>
                    <a:prstGeom prst="rect">
                      <a:avLst/>
                    </a:prstGeom>
                  </pic:spPr>
                </pic:pic>
              </a:graphicData>
            </a:graphic>
          </wp:inline>
        </w:drawing>
      </w:r>
    </w:p>
    <w:p w14:paraId="79236167" w14:textId="75F40DB7" w:rsidR="00C62D35" w:rsidRDefault="00C62D35">
      <w:r w:rsidRPr="00C62D35">
        <w:drawing>
          <wp:inline distT="0" distB="0" distL="0" distR="0" wp14:anchorId="2EBF2BD4" wp14:editId="770131B7">
            <wp:extent cx="5382376" cy="724001"/>
            <wp:effectExtent l="0" t="0" r="8890" b="0"/>
            <wp:docPr id="11175442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7544295" name=""/>
                    <pic:cNvPicPr/>
                  </pic:nvPicPr>
                  <pic:blipFill>
                    <a:blip r:embed="rId12"/>
                    <a:stretch>
                      <a:fillRect/>
                    </a:stretch>
                  </pic:blipFill>
                  <pic:spPr>
                    <a:xfrm>
                      <a:off x="0" y="0"/>
                      <a:ext cx="5382376" cy="724001"/>
                    </a:xfrm>
                    <a:prstGeom prst="rect">
                      <a:avLst/>
                    </a:prstGeom>
                  </pic:spPr>
                </pic:pic>
              </a:graphicData>
            </a:graphic>
          </wp:inline>
        </w:drawing>
      </w:r>
    </w:p>
    <w:p w14:paraId="554ECA89" w14:textId="30F7CDDB" w:rsidR="00C62D35" w:rsidRPr="00C62D35" w:rsidRDefault="00C62D35">
      <w:pPr>
        <w:rPr>
          <w:color w:val="EE0000"/>
        </w:rPr>
      </w:pPr>
      <w:r w:rsidRPr="00C62D35">
        <w:rPr>
          <w:b/>
          <w:bCs/>
          <w:color w:val="EE0000"/>
        </w:rPr>
        <w:t>Explanation:</w:t>
      </w:r>
      <w:r w:rsidRPr="00C62D35">
        <w:rPr>
          <w:color w:val="EE0000"/>
        </w:rPr>
        <w:br/>
        <w:t>Floating-point numbers are stored as approximations in memory, so exact comparisons using == may fail. The sum of 0.1 and 0.2 is not exactly equal to 0.3 due to precision limitations. This issue is corrected by comparing the difference using a small tolerance value</w:t>
      </w:r>
    </w:p>
    <w:p w14:paraId="34225492" w14:textId="77777777" w:rsidR="00232E0A" w:rsidRDefault="00000000">
      <w:pPr>
        <w:pStyle w:val="Heading2"/>
      </w:pPr>
      <w:r>
        <w:lastRenderedPageBreak/>
        <w:t>Task 3: Recursion Error – Missing Base Case</w:t>
      </w:r>
    </w:p>
    <w:p w14:paraId="184546E9" w14:textId="2A05D3BF" w:rsidR="00C62D35" w:rsidRPr="00C62D35" w:rsidRDefault="00C62D35" w:rsidP="00C62D35">
      <w:r w:rsidRPr="00C62D35">
        <w:drawing>
          <wp:inline distT="0" distB="0" distL="0" distR="0" wp14:anchorId="3C991C41" wp14:editId="0F0988A9">
            <wp:extent cx="5486400" cy="3044825"/>
            <wp:effectExtent l="0" t="0" r="0" b="3175"/>
            <wp:docPr id="20459040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5904072" name=""/>
                    <pic:cNvPicPr/>
                  </pic:nvPicPr>
                  <pic:blipFill>
                    <a:blip r:embed="rId13"/>
                    <a:stretch>
                      <a:fillRect/>
                    </a:stretch>
                  </pic:blipFill>
                  <pic:spPr>
                    <a:xfrm>
                      <a:off x="0" y="0"/>
                      <a:ext cx="5486400" cy="3044825"/>
                    </a:xfrm>
                    <a:prstGeom prst="rect">
                      <a:avLst/>
                    </a:prstGeom>
                  </pic:spPr>
                </pic:pic>
              </a:graphicData>
            </a:graphic>
          </wp:inline>
        </w:drawing>
      </w:r>
    </w:p>
    <w:p w14:paraId="24133A89" w14:textId="77777777" w:rsidR="00232E0A" w:rsidRDefault="00000000">
      <w:r>
        <w:t>AI Prompt:</w:t>
      </w:r>
      <w:r>
        <w:br/>
        <w:t>Identify the recursion error and add a proper base case.</w:t>
      </w:r>
    </w:p>
    <w:p w14:paraId="10B956EA" w14:textId="77777777" w:rsidR="00232E0A" w:rsidRDefault="00000000">
      <w:r>
        <w:t>Solution:</w:t>
      </w:r>
      <w:r>
        <w:br/>
        <w:t>def countdown(n):</w:t>
      </w:r>
      <w:r>
        <w:br/>
        <w:t xml:space="preserve">    if n &lt; 0:</w:t>
      </w:r>
      <w:r>
        <w:br/>
        <w:t xml:space="preserve">        return</w:t>
      </w:r>
      <w:r>
        <w:br/>
        <w:t xml:space="preserve">    print(n)</w:t>
      </w:r>
      <w:r>
        <w:br/>
        <w:t xml:space="preserve">    countdown(n-1)</w:t>
      </w:r>
      <w:r>
        <w:br/>
      </w:r>
      <w:r>
        <w:br/>
      </w:r>
      <w:proofErr w:type="gramStart"/>
      <w:r>
        <w:t>countdown(</w:t>
      </w:r>
      <w:proofErr w:type="gramEnd"/>
      <w:r>
        <w:t>5)</w:t>
      </w:r>
    </w:p>
    <w:p w14:paraId="3B850BBF" w14:textId="050E24F2" w:rsidR="00C62D35" w:rsidRDefault="00C62D35">
      <w:r w:rsidRPr="00C62D35">
        <w:drawing>
          <wp:inline distT="0" distB="0" distL="0" distR="0" wp14:anchorId="0AAC0FAA" wp14:editId="05E1A5A2">
            <wp:extent cx="2876951" cy="1752845"/>
            <wp:effectExtent l="0" t="0" r="0" b="0"/>
            <wp:docPr id="15401820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0182035" name=""/>
                    <pic:cNvPicPr/>
                  </pic:nvPicPr>
                  <pic:blipFill>
                    <a:blip r:embed="rId14"/>
                    <a:stretch>
                      <a:fillRect/>
                    </a:stretch>
                  </pic:blipFill>
                  <pic:spPr>
                    <a:xfrm>
                      <a:off x="0" y="0"/>
                      <a:ext cx="2876951" cy="1752845"/>
                    </a:xfrm>
                    <a:prstGeom prst="rect">
                      <a:avLst/>
                    </a:prstGeom>
                  </pic:spPr>
                </pic:pic>
              </a:graphicData>
            </a:graphic>
          </wp:inline>
        </w:drawing>
      </w:r>
    </w:p>
    <w:p w14:paraId="43D9701C" w14:textId="3DC8FC52" w:rsidR="00C62D35" w:rsidRDefault="00C62D35">
      <w:r w:rsidRPr="00C62D35">
        <w:lastRenderedPageBreak/>
        <w:drawing>
          <wp:inline distT="0" distB="0" distL="0" distR="0" wp14:anchorId="6284BD1D" wp14:editId="1957EDE2">
            <wp:extent cx="5372850" cy="1667108"/>
            <wp:effectExtent l="0" t="0" r="0" b="9525"/>
            <wp:docPr id="9243680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4368006" name=""/>
                    <pic:cNvPicPr/>
                  </pic:nvPicPr>
                  <pic:blipFill>
                    <a:blip r:embed="rId15"/>
                    <a:stretch>
                      <a:fillRect/>
                    </a:stretch>
                  </pic:blipFill>
                  <pic:spPr>
                    <a:xfrm>
                      <a:off x="0" y="0"/>
                      <a:ext cx="5372850" cy="1667108"/>
                    </a:xfrm>
                    <a:prstGeom prst="rect">
                      <a:avLst/>
                    </a:prstGeom>
                  </pic:spPr>
                </pic:pic>
              </a:graphicData>
            </a:graphic>
          </wp:inline>
        </w:drawing>
      </w:r>
    </w:p>
    <w:p w14:paraId="0B55D63F" w14:textId="375A7300" w:rsidR="00C62D35" w:rsidRPr="00C62D35" w:rsidRDefault="00C62D35">
      <w:pPr>
        <w:rPr>
          <w:color w:val="EE0000"/>
        </w:rPr>
      </w:pPr>
      <w:r w:rsidRPr="00C62D35">
        <w:rPr>
          <w:b/>
          <w:bCs/>
          <w:color w:val="EE0000"/>
        </w:rPr>
        <w:t>Explanation:</w:t>
      </w:r>
      <w:r w:rsidRPr="00C62D35">
        <w:rPr>
          <w:color w:val="EE0000"/>
        </w:rPr>
        <w:br/>
        <w:t>Recursion must always have a base case to stop further function calls. Without a base case, the function keeps calling itself indefinitely, leading to a stack overflow error. Adding a base condition ensures the recursion stops at the correct point</w:t>
      </w:r>
    </w:p>
    <w:p w14:paraId="31480AE0" w14:textId="77777777" w:rsidR="00232E0A" w:rsidRDefault="00000000">
      <w:pPr>
        <w:pStyle w:val="Heading2"/>
      </w:pPr>
      <w:r>
        <w:t>Task 4: Dictionary Key Error</w:t>
      </w:r>
    </w:p>
    <w:p w14:paraId="6CE0DCD9" w14:textId="227325B3" w:rsidR="00C62D35" w:rsidRPr="00C62D35" w:rsidRDefault="00C62D35" w:rsidP="00C62D35">
      <w:r w:rsidRPr="00C62D35">
        <w:drawing>
          <wp:inline distT="0" distB="0" distL="0" distR="0" wp14:anchorId="3679F8C7" wp14:editId="29A92C03">
            <wp:extent cx="5486400" cy="2357755"/>
            <wp:effectExtent l="0" t="0" r="0" b="4445"/>
            <wp:docPr id="4674336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7433678" name=""/>
                    <pic:cNvPicPr/>
                  </pic:nvPicPr>
                  <pic:blipFill>
                    <a:blip r:embed="rId16"/>
                    <a:stretch>
                      <a:fillRect/>
                    </a:stretch>
                  </pic:blipFill>
                  <pic:spPr>
                    <a:xfrm>
                      <a:off x="0" y="0"/>
                      <a:ext cx="5486400" cy="2357755"/>
                    </a:xfrm>
                    <a:prstGeom prst="rect">
                      <a:avLst/>
                    </a:prstGeom>
                  </pic:spPr>
                </pic:pic>
              </a:graphicData>
            </a:graphic>
          </wp:inline>
        </w:drawing>
      </w:r>
    </w:p>
    <w:p w14:paraId="33D6123C" w14:textId="77777777" w:rsidR="00232E0A" w:rsidRDefault="00000000">
      <w:r>
        <w:t>AI Prompt:</w:t>
      </w:r>
      <w:r>
        <w:br/>
        <w:t>Fix the KeyError using safe dictionary access.</w:t>
      </w:r>
    </w:p>
    <w:p w14:paraId="36865FFD" w14:textId="77777777" w:rsidR="00232E0A" w:rsidRDefault="00000000">
      <w:r>
        <w:t>Solution:</w:t>
      </w:r>
      <w:r>
        <w:br/>
        <w:t>def get_</w:t>
      </w:r>
      <w:proofErr w:type="gramStart"/>
      <w:r>
        <w:t>value(</w:t>
      </w:r>
      <w:proofErr w:type="gramEnd"/>
      <w:r>
        <w:t>):</w:t>
      </w:r>
      <w:r>
        <w:br/>
        <w:t xml:space="preserve">    data = {"a": 1, "b": 2}</w:t>
      </w:r>
      <w:r>
        <w:br/>
        <w:t xml:space="preserve">    return </w:t>
      </w:r>
      <w:proofErr w:type="gramStart"/>
      <w:r>
        <w:t>data.get(</w:t>
      </w:r>
      <w:proofErr w:type="gramEnd"/>
      <w:r>
        <w:t>"c", "Key not found")</w:t>
      </w:r>
      <w:r>
        <w:br/>
      </w:r>
      <w:r>
        <w:br/>
        <w:t>print(get_</w:t>
      </w:r>
      <w:proofErr w:type="gramStart"/>
      <w:r>
        <w:t>value(</w:t>
      </w:r>
      <w:proofErr w:type="gramEnd"/>
      <w:r>
        <w:t>))</w:t>
      </w:r>
    </w:p>
    <w:p w14:paraId="5D3688C8" w14:textId="40B99D90" w:rsidR="00C62D35" w:rsidRDefault="00C62D35">
      <w:r w:rsidRPr="00C62D35">
        <w:lastRenderedPageBreak/>
        <w:drawing>
          <wp:inline distT="0" distB="0" distL="0" distR="0" wp14:anchorId="2BDE6399" wp14:editId="0D9FA699">
            <wp:extent cx="4305901" cy="1371791"/>
            <wp:effectExtent l="0" t="0" r="0" b="0"/>
            <wp:docPr id="11691003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9100393" name=""/>
                    <pic:cNvPicPr/>
                  </pic:nvPicPr>
                  <pic:blipFill>
                    <a:blip r:embed="rId17"/>
                    <a:stretch>
                      <a:fillRect/>
                    </a:stretch>
                  </pic:blipFill>
                  <pic:spPr>
                    <a:xfrm>
                      <a:off x="0" y="0"/>
                      <a:ext cx="4305901" cy="1371791"/>
                    </a:xfrm>
                    <a:prstGeom prst="rect">
                      <a:avLst/>
                    </a:prstGeom>
                  </pic:spPr>
                </pic:pic>
              </a:graphicData>
            </a:graphic>
          </wp:inline>
        </w:drawing>
      </w:r>
    </w:p>
    <w:p w14:paraId="2AF34271" w14:textId="2740592F" w:rsidR="00C62D35" w:rsidRDefault="00C62D35">
      <w:r w:rsidRPr="00C62D35">
        <w:drawing>
          <wp:inline distT="0" distB="0" distL="0" distR="0" wp14:anchorId="6AAA1A11" wp14:editId="1AB6EEA5">
            <wp:extent cx="5287113" cy="619211"/>
            <wp:effectExtent l="0" t="0" r="8890" b="9525"/>
            <wp:docPr id="17653364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5336429" name=""/>
                    <pic:cNvPicPr/>
                  </pic:nvPicPr>
                  <pic:blipFill>
                    <a:blip r:embed="rId18"/>
                    <a:stretch>
                      <a:fillRect/>
                    </a:stretch>
                  </pic:blipFill>
                  <pic:spPr>
                    <a:xfrm>
                      <a:off x="0" y="0"/>
                      <a:ext cx="5287113" cy="619211"/>
                    </a:xfrm>
                    <a:prstGeom prst="rect">
                      <a:avLst/>
                    </a:prstGeom>
                  </pic:spPr>
                </pic:pic>
              </a:graphicData>
            </a:graphic>
          </wp:inline>
        </w:drawing>
      </w:r>
    </w:p>
    <w:p w14:paraId="3A722AF4" w14:textId="3C44AC68" w:rsidR="00C62D35" w:rsidRPr="00C62D35" w:rsidRDefault="00C62D35">
      <w:pPr>
        <w:rPr>
          <w:color w:val="EE0000"/>
        </w:rPr>
      </w:pPr>
      <w:r w:rsidRPr="00C62D35">
        <w:rPr>
          <w:b/>
          <w:bCs/>
          <w:color w:val="EE0000"/>
        </w:rPr>
        <w:t>Explanation:</w:t>
      </w:r>
      <w:r w:rsidRPr="00C62D35">
        <w:rPr>
          <w:color w:val="EE0000"/>
        </w:rPr>
        <w:br/>
        <w:t xml:space="preserve">Accessing a dictionary key that does not exist raises a </w:t>
      </w:r>
      <w:proofErr w:type="spellStart"/>
      <w:r w:rsidRPr="00C62D35">
        <w:rPr>
          <w:color w:val="EE0000"/>
        </w:rPr>
        <w:t>KeyError</w:t>
      </w:r>
      <w:proofErr w:type="spellEnd"/>
      <w:r w:rsidRPr="00C62D35">
        <w:rPr>
          <w:color w:val="EE0000"/>
        </w:rPr>
        <w:t xml:space="preserve">. This issue occurs when the program directly tries to access a missing key. Using </w:t>
      </w:r>
      <w:proofErr w:type="gramStart"/>
      <w:r w:rsidRPr="00C62D35">
        <w:rPr>
          <w:color w:val="EE0000"/>
        </w:rPr>
        <w:t>the .get</w:t>
      </w:r>
      <w:proofErr w:type="gramEnd"/>
      <w:r w:rsidRPr="00C62D35">
        <w:rPr>
          <w:color w:val="EE0000"/>
        </w:rPr>
        <w:t>() method or exception handling prevents the error and allows the program to continue safely</w:t>
      </w:r>
    </w:p>
    <w:p w14:paraId="5C1D3EBB" w14:textId="77777777" w:rsidR="00232E0A" w:rsidRDefault="00000000">
      <w:pPr>
        <w:pStyle w:val="Heading2"/>
      </w:pPr>
      <w:r>
        <w:t>Task 5: Infinite Loop – Wrong Condition</w:t>
      </w:r>
    </w:p>
    <w:p w14:paraId="5C5A78ED" w14:textId="15DE097F" w:rsidR="00C62D35" w:rsidRPr="00C62D35" w:rsidRDefault="00C62D35" w:rsidP="00C62D35">
      <w:r w:rsidRPr="00C62D35">
        <w:drawing>
          <wp:inline distT="0" distB="0" distL="0" distR="0" wp14:anchorId="3F29580B" wp14:editId="41006E47">
            <wp:extent cx="5486400" cy="2335530"/>
            <wp:effectExtent l="0" t="0" r="0" b="7620"/>
            <wp:docPr id="13363775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6377511" name=""/>
                    <pic:cNvPicPr/>
                  </pic:nvPicPr>
                  <pic:blipFill>
                    <a:blip r:embed="rId19"/>
                    <a:stretch>
                      <a:fillRect/>
                    </a:stretch>
                  </pic:blipFill>
                  <pic:spPr>
                    <a:xfrm>
                      <a:off x="0" y="0"/>
                      <a:ext cx="5486400" cy="2335530"/>
                    </a:xfrm>
                    <a:prstGeom prst="rect">
                      <a:avLst/>
                    </a:prstGeom>
                  </pic:spPr>
                </pic:pic>
              </a:graphicData>
            </a:graphic>
          </wp:inline>
        </w:drawing>
      </w:r>
    </w:p>
    <w:p w14:paraId="68FC7342" w14:textId="77777777" w:rsidR="00232E0A" w:rsidRDefault="00000000">
      <w:r>
        <w:t>AI Prompt:</w:t>
      </w:r>
      <w:r>
        <w:br/>
        <w:t>Why does the loop never stop? Fix the loop.</w:t>
      </w:r>
    </w:p>
    <w:p w14:paraId="37DE9753" w14:textId="77777777" w:rsidR="00232E0A" w:rsidRDefault="00000000">
      <w:r>
        <w:t>Solution:</w:t>
      </w:r>
      <w:r>
        <w:br/>
        <w:t>def loop_</w:t>
      </w:r>
      <w:proofErr w:type="gramStart"/>
      <w:r>
        <w:t>example(</w:t>
      </w:r>
      <w:proofErr w:type="gramEnd"/>
      <w:r>
        <w:t>):</w:t>
      </w:r>
      <w:r>
        <w:br/>
        <w:t xml:space="preserve">    i = 0</w:t>
      </w:r>
      <w:r>
        <w:br/>
        <w:t xml:space="preserve">    while i &lt; 5:</w:t>
      </w:r>
      <w:r>
        <w:br/>
        <w:t xml:space="preserve">        print(i)</w:t>
      </w:r>
      <w:r>
        <w:br/>
        <w:t xml:space="preserve">        i += 1</w:t>
      </w:r>
      <w:r>
        <w:br/>
      </w:r>
      <w:r>
        <w:br/>
        <w:t>loop_</w:t>
      </w:r>
      <w:proofErr w:type="gramStart"/>
      <w:r>
        <w:t>example(</w:t>
      </w:r>
      <w:proofErr w:type="gramEnd"/>
      <w:r>
        <w:t>)</w:t>
      </w:r>
    </w:p>
    <w:p w14:paraId="407951F2" w14:textId="5A22E6CE" w:rsidR="00C62D35" w:rsidRDefault="00C62D35">
      <w:r w:rsidRPr="00C62D35">
        <w:lastRenderedPageBreak/>
        <w:drawing>
          <wp:inline distT="0" distB="0" distL="0" distR="0" wp14:anchorId="07FD579D" wp14:editId="1D16CF4B">
            <wp:extent cx="3143689" cy="1667108"/>
            <wp:effectExtent l="0" t="0" r="0" b="9525"/>
            <wp:docPr id="8470183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7018389" name=""/>
                    <pic:cNvPicPr/>
                  </pic:nvPicPr>
                  <pic:blipFill>
                    <a:blip r:embed="rId20"/>
                    <a:stretch>
                      <a:fillRect/>
                    </a:stretch>
                  </pic:blipFill>
                  <pic:spPr>
                    <a:xfrm>
                      <a:off x="0" y="0"/>
                      <a:ext cx="3143689" cy="1667108"/>
                    </a:xfrm>
                    <a:prstGeom prst="rect">
                      <a:avLst/>
                    </a:prstGeom>
                  </pic:spPr>
                </pic:pic>
              </a:graphicData>
            </a:graphic>
          </wp:inline>
        </w:drawing>
      </w:r>
    </w:p>
    <w:p w14:paraId="234C92CE" w14:textId="21AD655B" w:rsidR="00C62D35" w:rsidRDefault="00C62D35">
      <w:r w:rsidRPr="00C62D35">
        <w:drawing>
          <wp:inline distT="0" distB="0" distL="0" distR="0" wp14:anchorId="141619E5" wp14:editId="2EEC24C2">
            <wp:extent cx="5296639" cy="1495634"/>
            <wp:effectExtent l="0" t="0" r="0" b="9525"/>
            <wp:docPr id="18938373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3837305" name=""/>
                    <pic:cNvPicPr/>
                  </pic:nvPicPr>
                  <pic:blipFill>
                    <a:blip r:embed="rId21"/>
                    <a:stretch>
                      <a:fillRect/>
                    </a:stretch>
                  </pic:blipFill>
                  <pic:spPr>
                    <a:xfrm>
                      <a:off x="0" y="0"/>
                      <a:ext cx="5296639" cy="1495634"/>
                    </a:xfrm>
                    <a:prstGeom prst="rect">
                      <a:avLst/>
                    </a:prstGeom>
                  </pic:spPr>
                </pic:pic>
              </a:graphicData>
            </a:graphic>
          </wp:inline>
        </w:drawing>
      </w:r>
    </w:p>
    <w:p w14:paraId="5277798D" w14:textId="2332E1EB" w:rsidR="00C62D35" w:rsidRPr="00325805" w:rsidRDefault="00325805">
      <w:pPr>
        <w:rPr>
          <w:color w:val="EE0000"/>
        </w:rPr>
      </w:pPr>
      <w:r w:rsidRPr="00325805">
        <w:rPr>
          <w:b/>
          <w:bCs/>
          <w:color w:val="EE0000"/>
        </w:rPr>
        <w:t>Explanation:</w:t>
      </w:r>
      <w:r w:rsidRPr="00325805">
        <w:rPr>
          <w:color w:val="EE0000"/>
        </w:rPr>
        <w:br/>
        <w:t>An infinite loop occurs when the loop condition never becomes false. In this case, the loop variable is not updated, so the condition always remains true. Incrementing the loop variable inside the loop ensures proper termination</w:t>
      </w:r>
    </w:p>
    <w:p w14:paraId="716017A7" w14:textId="77777777" w:rsidR="00232E0A" w:rsidRDefault="00000000">
      <w:pPr>
        <w:pStyle w:val="Heading2"/>
      </w:pPr>
      <w:r>
        <w:t>Task 6: Unpacking Error – Wrong Variables</w:t>
      </w:r>
    </w:p>
    <w:p w14:paraId="314F5B0D" w14:textId="554FE522" w:rsidR="00325805" w:rsidRPr="00325805" w:rsidRDefault="00325805" w:rsidP="00325805">
      <w:r w:rsidRPr="00325805">
        <w:drawing>
          <wp:inline distT="0" distB="0" distL="0" distR="0" wp14:anchorId="751630F9" wp14:editId="5F5FA673">
            <wp:extent cx="5486400" cy="1677035"/>
            <wp:effectExtent l="0" t="0" r="0" b="0"/>
            <wp:docPr id="7216720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1672031" name=""/>
                    <pic:cNvPicPr/>
                  </pic:nvPicPr>
                  <pic:blipFill>
                    <a:blip r:embed="rId22"/>
                    <a:stretch>
                      <a:fillRect/>
                    </a:stretch>
                  </pic:blipFill>
                  <pic:spPr>
                    <a:xfrm>
                      <a:off x="0" y="0"/>
                      <a:ext cx="5486400" cy="1677035"/>
                    </a:xfrm>
                    <a:prstGeom prst="rect">
                      <a:avLst/>
                    </a:prstGeom>
                  </pic:spPr>
                </pic:pic>
              </a:graphicData>
            </a:graphic>
          </wp:inline>
        </w:drawing>
      </w:r>
    </w:p>
    <w:p w14:paraId="0E784CF8" w14:textId="77777777" w:rsidR="00232E0A" w:rsidRDefault="00000000">
      <w:r>
        <w:t>AI Prompt:</w:t>
      </w:r>
      <w:r>
        <w:br/>
        <w:t>Fix the tuple unpacking error.</w:t>
      </w:r>
    </w:p>
    <w:p w14:paraId="382D7DC4" w14:textId="77777777" w:rsidR="00232E0A" w:rsidRDefault="00000000">
      <w:r>
        <w:t>Solution:</w:t>
      </w:r>
      <w:r>
        <w:br/>
        <w:t>a, b, _ = (1, 2, 3)</w:t>
      </w:r>
      <w:r>
        <w:br/>
      </w:r>
      <w:proofErr w:type="gramStart"/>
      <w:r>
        <w:t>print(</w:t>
      </w:r>
      <w:proofErr w:type="gramEnd"/>
      <w:r>
        <w:t>a, b)</w:t>
      </w:r>
    </w:p>
    <w:p w14:paraId="26DF8CF3" w14:textId="150019A2" w:rsidR="00325805" w:rsidRDefault="00325805">
      <w:r w:rsidRPr="00325805">
        <w:lastRenderedPageBreak/>
        <w:drawing>
          <wp:inline distT="0" distB="0" distL="0" distR="0" wp14:anchorId="3FE406A3" wp14:editId="29DF6A31">
            <wp:extent cx="2953162" cy="876422"/>
            <wp:effectExtent l="0" t="0" r="0" b="0"/>
            <wp:docPr id="10222032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2203291" name=""/>
                    <pic:cNvPicPr/>
                  </pic:nvPicPr>
                  <pic:blipFill>
                    <a:blip r:embed="rId23"/>
                    <a:stretch>
                      <a:fillRect/>
                    </a:stretch>
                  </pic:blipFill>
                  <pic:spPr>
                    <a:xfrm>
                      <a:off x="0" y="0"/>
                      <a:ext cx="2953162" cy="876422"/>
                    </a:xfrm>
                    <a:prstGeom prst="rect">
                      <a:avLst/>
                    </a:prstGeom>
                  </pic:spPr>
                </pic:pic>
              </a:graphicData>
            </a:graphic>
          </wp:inline>
        </w:drawing>
      </w:r>
    </w:p>
    <w:p w14:paraId="5542D0B8" w14:textId="7EE3FA84" w:rsidR="00325805" w:rsidRDefault="00325805">
      <w:r w:rsidRPr="00325805">
        <w:drawing>
          <wp:inline distT="0" distB="0" distL="0" distR="0" wp14:anchorId="0B0E8AE0" wp14:editId="47F25CA9">
            <wp:extent cx="5220429" cy="571580"/>
            <wp:effectExtent l="0" t="0" r="0" b="0"/>
            <wp:docPr id="21352400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5240041" name=""/>
                    <pic:cNvPicPr/>
                  </pic:nvPicPr>
                  <pic:blipFill>
                    <a:blip r:embed="rId24"/>
                    <a:stretch>
                      <a:fillRect/>
                    </a:stretch>
                  </pic:blipFill>
                  <pic:spPr>
                    <a:xfrm>
                      <a:off x="0" y="0"/>
                      <a:ext cx="5220429" cy="571580"/>
                    </a:xfrm>
                    <a:prstGeom prst="rect">
                      <a:avLst/>
                    </a:prstGeom>
                  </pic:spPr>
                </pic:pic>
              </a:graphicData>
            </a:graphic>
          </wp:inline>
        </w:drawing>
      </w:r>
    </w:p>
    <w:p w14:paraId="3253FEE9" w14:textId="697170A9" w:rsidR="00325805" w:rsidRDefault="00325805">
      <w:r w:rsidRPr="00325805">
        <w:rPr>
          <w:b/>
          <w:bCs/>
          <w:color w:val="EE0000"/>
        </w:rPr>
        <w:t>Explanation:</w:t>
      </w:r>
      <w:r w:rsidRPr="00325805">
        <w:rPr>
          <w:color w:val="EE0000"/>
        </w:rPr>
        <w:br/>
        <w:t>Tuple unpacking requires the number of variables to match the number of values. When there are extra values, Python raises an error. This issue is fixed by using an underscore (_) to ignore unwanted values during unpacking</w:t>
      </w:r>
      <w:r w:rsidRPr="00325805">
        <w:t>.</w:t>
      </w:r>
    </w:p>
    <w:p w14:paraId="443EA078" w14:textId="77777777" w:rsidR="00232E0A" w:rsidRDefault="00000000">
      <w:pPr>
        <w:pStyle w:val="Heading2"/>
      </w:pPr>
      <w:r>
        <w:t>Task 7: Mixed Indentation – Tabs vs Spaces</w:t>
      </w:r>
    </w:p>
    <w:p w14:paraId="174181E3" w14:textId="2BE346DE" w:rsidR="00325805" w:rsidRPr="00325805" w:rsidRDefault="00325805" w:rsidP="00325805">
      <w:r w:rsidRPr="00325805">
        <w:drawing>
          <wp:inline distT="0" distB="0" distL="0" distR="0" wp14:anchorId="49227B8E" wp14:editId="4132BFF2">
            <wp:extent cx="5486400" cy="3003550"/>
            <wp:effectExtent l="0" t="0" r="0" b="6350"/>
            <wp:docPr id="1492508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250853" name=""/>
                    <pic:cNvPicPr/>
                  </pic:nvPicPr>
                  <pic:blipFill>
                    <a:blip r:embed="rId25"/>
                    <a:stretch>
                      <a:fillRect/>
                    </a:stretch>
                  </pic:blipFill>
                  <pic:spPr>
                    <a:xfrm>
                      <a:off x="0" y="0"/>
                      <a:ext cx="5486400" cy="3003550"/>
                    </a:xfrm>
                    <a:prstGeom prst="rect">
                      <a:avLst/>
                    </a:prstGeom>
                  </pic:spPr>
                </pic:pic>
              </a:graphicData>
            </a:graphic>
          </wp:inline>
        </w:drawing>
      </w:r>
    </w:p>
    <w:p w14:paraId="319EF463" w14:textId="77777777" w:rsidR="00232E0A" w:rsidRDefault="00000000">
      <w:r>
        <w:t>AI Prompt:</w:t>
      </w:r>
      <w:r>
        <w:br/>
        <w:t>Fix the indentation error using consistent spacing.</w:t>
      </w:r>
    </w:p>
    <w:p w14:paraId="3A1236CF" w14:textId="77777777" w:rsidR="00232E0A" w:rsidRDefault="00000000">
      <w:r>
        <w:t>Solution:</w:t>
      </w:r>
      <w:r>
        <w:br/>
        <w:t xml:space="preserve">def </w:t>
      </w:r>
      <w:proofErr w:type="gramStart"/>
      <w:r>
        <w:t>func(</w:t>
      </w:r>
      <w:proofErr w:type="gramEnd"/>
      <w:r>
        <w:t>):</w:t>
      </w:r>
      <w:r>
        <w:br/>
        <w:t xml:space="preserve">    x = 5</w:t>
      </w:r>
      <w:r>
        <w:br/>
        <w:t xml:space="preserve">    y = 10</w:t>
      </w:r>
      <w:r>
        <w:br/>
        <w:t xml:space="preserve">    return x + y</w:t>
      </w:r>
      <w:r>
        <w:br/>
      </w:r>
      <w:r>
        <w:br/>
        <w:t>print(</w:t>
      </w:r>
      <w:proofErr w:type="gramStart"/>
      <w:r>
        <w:t>func(</w:t>
      </w:r>
      <w:proofErr w:type="gramEnd"/>
      <w:r>
        <w:t>))</w:t>
      </w:r>
    </w:p>
    <w:p w14:paraId="6E835F6A" w14:textId="2DAFE440" w:rsidR="00325805" w:rsidRDefault="00325805">
      <w:r w:rsidRPr="00325805">
        <w:lastRenderedPageBreak/>
        <w:drawing>
          <wp:inline distT="0" distB="0" distL="0" distR="0" wp14:anchorId="4FD43E32" wp14:editId="1C62E0EE">
            <wp:extent cx="2048161" cy="1524213"/>
            <wp:effectExtent l="0" t="0" r="9525" b="0"/>
            <wp:docPr id="19635290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3529014" name=""/>
                    <pic:cNvPicPr/>
                  </pic:nvPicPr>
                  <pic:blipFill>
                    <a:blip r:embed="rId26"/>
                    <a:stretch>
                      <a:fillRect/>
                    </a:stretch>
                  </pic:blipFill>
                  <pic:spPr>
                    <a:xfrm>
                      <a:off x="0" y="0"/>
                      <a:ext cx="2048161" cy="1524213"/>
                    </a:xfrm>
                    <a:prstGeom prst="rect">
                      <a:avLst/>
                    </a:prstGeom>
                  </pic:spPr>
                </pic:pic>
              </a:graphicData>
            </a:graphic>
          </wp:inline>
        </w:drawing>
      </w:r>
    </w:p>
    <w:p w14:paraId="11D4BA66" w14:textId="6A0F33CC" w:rsidR="00325805" w:rsidRDefault="00325805">
      <w:r w:rsidRPr="00325805">
        <w:drawing>
          <wp:inline distT="0" distB="0" distL="0" distR="0" wp14:anchorId="6443030E" wp14:editId="79D92A24">
            <wp:extent cx="5306165" cy="400106"/>
            <wp:effectExtent l="0" t="0" r="0" b="0"/>
            <wp:docPr id="4295573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9557372" name=""/>
                    <pic:cNvPicPr/>
                  </pic:nvPicPr>
                  <pic:blipFill>
                    <a:blip r:embed="rId27"/>
                    <a:stretch>
                      <a:fillRect/>
                    </a:stretch>
                  </pic:blipFill>
                  <pic:spPr>
                    <a:xfrm>
                      <a:off x="0" y="0"/>
                      <a:ext cx="5306165" cy="400106"/>
                    </a:xfrm>
                    <a:prstGeom prst="rect">
                      <a:avLst/>
                    </a:prstGeom>
                  </pic:spPr>
                </pic:pic>
              </a:graphicData>
            </a:graphic>
          </wp:inline>
        </w:drawing>
      </w:r>
    </w:p>
    <w:p w14:paraId="00AA2DF2" w14:textId="0786CCB2" w:rsidR="00325805" w:rsidRPr="00325805" w:rsidRDefault="00325805">
      <w:pPr>
        <w:rPr>
          <w:color w:val="EE0000"/>
        </w:rPr>
      </w:pPr>
      <w:r w:rsidRPr="00325805">
        <w:rPr>
          <w:b/>
          <w:bCs/>
          <w:color w:val="EE0000"/>
        </w:rPr>
        <w:t>Explanation:</w:t>
      </w:r>
      <w:r w:rsidRPr="00325805">
        <w:rPr>
          <w:color w:val="EE0000"/>
        </w:rPr>
        <w:br/>
        <w:t>Python relies on indentation to define code blocks. Mixing tabs and spaces causes indentation errors and breaks execution. The problem is fixed by using consistent indentation, usually four spaces, throughout the code</w:t>
      </w:r>
    </w:p>
    <w:p w14:paraId="67CD698E" w14:textId="77777777" w:rsidR="00232E0A" w:rsidRDefault="00000000">
      <w:pPr>
        <w:pStyle w:val="Heading2"/>
      </w:pPr>
      <w:r>
        <w:t>Task 8: Import Error – Wrong Module Usage</w:t>
      </w:r>
    </w:p>
    <w:p w14:paraId="2F91AA0A" w14:textId="57D46089" w:rsidR="00325805" w:rsidRPr="00325805" w:rsidRDefault="00325805" w:rsidP="00325805">
      <w:r w:rsidRPr="00325805">
        <w:drawing>
          <wp:inline distT="0" distB="0" distL="0" distR="0" wp14:anchorId="0988437C" wp14:editId="06B3CB17">
            <wp:extent cx="5486400" cy="2368550"/>
            <wp:effectExtent l="0" t="0" r="0" b="0"/>
            <wp:docPr id="3543276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4327659" name=""/>
                    <pic:cNvPicPr/>
                  </pic:nvPicPr>
                  <pic:blipFill>
                    <a:blip r:embed="rId28"/>
                    <a:stretch>
                      <a:fillRect/>
                    </a:stretch>
                  </pic:blipFill>
                  <pic:spPr>
                    <a:xfrm>
                      <a:off x="0" y="0"/>
                      <a:ext cx="5486400" cy="2368550"/>
                    </a:xfrm>
                    <a:prstGeom prst="rect">
                      <a:avLst/>
                    </a:prstGeom>
                  </pic:spPr>
                </pic:pic>
              </a:graphicData>
            </a:graphic>
          </wp:inline>
        </w:drawing>
      </w:r>
    </w:p>
    <w:p w14:paraId="4E575BEE" w14:textId="77777777" w:rsidR="00232E0A" w:rsidRDefault="00000000">
      <w:r>
        <w:t>AI Prompt:</w:t>
      </w:r>
      <w:r>
        <w:br/>
        <w:t>Correct the module import error.</w:t>
      </w:r>
    </w:p>
    <w:p w14:paraId="086E9028" w14:textId="77777777" w:rsidR="00232E0A" w:rsidRDefault="00000000">
      <w:r>
        <w:t>Solution:</w:t>
      </w:r>
      <w:r>
        <w:br/>
        <w:t>import math</w:t>
      </w:r>
      <w:r>
        <w:br/>
        <w:t>print(</w:t>
      </w:r>
      <w:proofErr w:type="gramStart"/>
      <w:r>
        <w:t>math.sqrt</w:t>
      </w:r>
      <w:proofErr w:type="gramEnd"/>
      <w:r>
        <w:t>(16))</w:t>
      </w:r>
    </w:p>
    <w:p w14:paraId="4CE4AD46" w14:textId="7FD0E527" w:rsidR="00325805" w:rsidRDefault="00325805">
      <w:r w:rsidRPr="00325805">
        <w:drawing>
          <wp:inline distT="0" distB="0" distL="0" distR="0" wp14:anchorId="0BF40434" wp14:editId="2B51FC42">
            <wp:extent cx="3419952" cy="1000265"/>
            <wp:effectExtent l="0" t="0" r="0" b="9525"/>
            <wp:docPr id="13517254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1725436" name=""/>
                    <pic:cNvPicPr/>
                  </pic:nvPicPr>
                  <pic:blipFill>
                    <a:blip r:embed="rId29"/>
                    <a:stretch>
                      <a:fillRect/>
                    </a:stretch>
                  </pic:blipFill>
                  <pic:spPr>
                    <a:xfrm>
                      <a:off x="0" y="0"/>
                      <a:ext cx="3419952" cy="1000265"/>
                    </a:xfrm>
                    <a:prstGeom prst="rect">
                      <a:avLst/>
                    </a:prstGeom>
                  </pic:spPr>
                </pic:pic>
              </a:graphicData>
            </a:graphic>
          </wp:inline>
        </w:drawing>
      </w:r>
    </w:p>
    <w:p w14:paraId="5F8BD83F" w14:textId="547B41B2" w:rsidR="00325805" w:rsidRDefault="00325805">
      <w:r w:rsidRPr="00325805">
        <w:lastRenderedPageBreak/>
        <w:drawing>
          <wp:inline distT="0" distB="0" distL="0" distR="0" wp14:anchorId="17942228" wp14:editId="28EF1FDD">
            <wp:extent cx="5268060" cy="590632"/>
            <wp:effectExtent l="0" t="0" r="8890" b="0"/>
            <wp:docPr id="20773917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7391795" name=""/>
                    <pic:cNvPicPr/>
                  </pic:nvPicPr>
                  <pic:blipFill>
                    <a:blip r:embed="rId30"/>
                    <a:stretch>
                      <a:fillRect/>
                    </a:stretch>
                  </pic:blipFill>
                  <pic:spPr>
                    <a:xfrm>
                      <a:off x="0" y="0"/>
                      <a:ext cx="5268060" cy="590632"/>
                    </a:xfrm>
                    <a:prstGeom prst="rect">
                      <a:avLst/>
                    </a:prstGeom>
                  </pic:spPr>
                </pic:pic>
              </a:graphicData>
            </a:graphic>
          </wp:inline>
        </w:drawing>
      </w:r>
    </w:p>
    <w:p w14:paraId="1BC41179" w14:textId="3497C997" w:rsidR="00325805" w:rsidRDefault="00325805">
      <w:pPr>
        <w:rPr>
          <w:color w:val="EE0000"/>
        </w:rPr>
      </w:pPr>
      <w:r w:rsidRPr="00325805">
        <w:rPr>
          <w:b/>
          <w:bCs/>
          <w:color w:val="EE0000"/>
        </w:rPr>
        <w:t>Explanation:</w:t>
      </w:r>
      <w:r w:rsidRPr="00325805">
        <w:rPr>
          <w:color w:val="EE0000"/>
        </w:rPr>
        <w:br/>
        <w:t>Import errors occur when a module name is incorrect or does not exist. In this case, the wrong module name is used. Correcting the module name ensures the required functions are imported properly</w:t>
      </w:r>
    </w:p>
    <w:p w14:paraId="07E390EA" w14:textId="77777777" w:rsidR="00325805" w:rsidRDefault="00325805">
      <w:pPr>
        <w:rPr>
          <w:color w:val="EE0000"/>
        </w:rPr>
      </w:pPr>
    </w:p>
    <w:p w14:paraId="07D573FE" w14:textId="77777777" w:rsidR="00A954A0" w:rsidRPr="00A954A0" w:rsidRDefault="00A954A0" w:rsidP="00A954A0">
      <w:pPr>
        <w:rPr>
          <w:b/>
          <w:bCs/>
          <w:color w:val="8064A2" w:themeColor="accent4"/>
          <w:lang w:val="en-IN"/>
        </w:rPr>
      </w:pPr>
      <w:r w:rsidRPr="00A954A0">
        <w:rPr>
          <w:b/>
          <w:bCs/>
          <w:color w:val="8064A2" w:themeColor="accent4"/>
          <w:lang w:val="en-IN"/>
        </w:rPr>
        <w:t>Lab Conclusion (Task 1 to Task 8)</w:t>
      </w:r>
    </w:p>
    <w:p w14:paraId="22CF8668" w14:textId="77777777" w:rsidR="00A954A0" w:rsidRPr="00A954A0" w:rsidRDefault="00A954A0" w:rsidP="00A954A0">
      <w:pPr>
        <w:rPr>
          <w:color w:val="8064A2" w:themeColor="accent4"/>
          <w:lang w:val="en-IN"/>
        </w:rPr>
      </w:pPr>
      <w:r w:rsidRPr="00A954A0">
        <w:rPr>
          <w:color w:val="8064A2" w:themeColor="accent4"/>
          <w:lang w:val="en-IN"/>
        </w:rPr>
        <w:t xml:space="preserve">This lab provided a comprehensive understanding of common programming errors in Python and demonstrated how AI-assisted debugging can effectively identify and resolve them. Across Tasks 1 to 8, various types of bugs were </w:t>
      </w:r>
      <w:proofErr w:type="spellStart"/>
      <w:r w:rsidRPr="00A954A0">
        <w:rPr>
          <w:color w:val="8064A2" w:themeColor="accent4"/>
          <w:lang w:val="en-IN"/>
        </w:rPr>
        <w:t>analyzed</w:t>
      </w:r>
      <w:proofErr w:type="spellEnd"/>
      <w:r w:rsidRPr="00A954A0">
        <w:rPr>
          <w:color w:val="8064A2" w:themeColor="accent4"/>
          <w:lang w:val="en-IN"/>
        </w:rPr>
        <w:t>, including design flaws, logical errors, runtime exceptions, and syntax-related issues. Each task highlighted how minor mistakes in code structure, data handling, or logic can lead to incorrect results or program failure.</w:t>
      </w:r>
    </w:p>
    <w:p w14:paraId="0E6400ED" w14:textId="77777777" w:rsidR="00A954A0" w:rsidRPr="00A954A0" w:rsidRDefault="00A954A0" w:rsidP="00A954A0">
      <w:pPr>
        <w:rPr>
          <w:color w:val="8064A2" w:themeColor="accent4"/>
          <w:lang w:val="en-IN"/>
        </w:rPr>
      </w:pPr>
      <w:r w:rsidRPr="00A954A0">
        <w:rPr>
          <w:color w:val="8064A2" w:themeColor="accent4"/>
          <w:lang w:val="en-IN"/>
        </w:rPr>
        <w:t>The lab emphasized the importance of following best coding practices such as avoiding mutable default arguments, handling floating-point precision carefully, defining proper base cases in recursive functions, and safely accessing data structures like dictionaries. It also reinforced the need for correct loop control to prevent infinite loops, proper variable matching during unpacking, consistent indentation in Python, and accurate module imports.</w:t>
      </w:r>
    </w:p>
    <w:p w14:paraId="2D843FF8" w14:textId="77777777" w:rsidR="00A954A0" w:rsidRPr="00A954A0" w:rsidRDefault="00A954A0" w:rsidP="00A954A0">
      <w:pPr>
        <w:rPr>
          <w:color w:val="8064A2" w:themeColor="accent4"/>
          <w:lang w:val="en-IN"/>
        </w:rPr>
      </w:pPr>
      <w:r w:rsidRPr="00A954A0">
        <w:rPr>
          <w:color w:val="8064A2" w:themeColor="accent4"/>
          <w:lang w:val="en-IN"/>
        </w:rPr>
        <w:t>By using AI tools to detect errors, suggest fixes, and explain the root causes, the debugging process became more systematic and efficient. This lab enhanced problem-solving skills, improved code reliability, and built confidence in using AI as a supportive tool for debugging and refactoring Python programs. Overall, the lab successfully achieved its objectives by combining practical debugging scenarios with AI-driven insights to promote responsible and error-free programming</w:t>
      </w:r>
    </w:p>
    <w:p w14:paraId="352BEF1E" w14:textId="77777777" w:rsidR="00325805" w:rsidRPr="00325805" w:rsidRDefault="00325805">
      <w:pPr>
        <w:rPr>
          <w:color w:val="EE0000"/>
        </w:rPr>
      </w:pPr>
    </w:p>
    <w:sectPr w:rsidR="00325805" w:rsidRPr="00325805"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102677534">
    <w:abstractNumId w:val="8"/>
  </w:num>
  <w:num w:numId="2" w16cid:durableId="1357386006">
    <w:abstractNumId w:val="6"/>
  </w:num>
  <w:num w:numId="3" w16cid:durableId="1937135425">
    <w:abstractNumId w:val="5"/>
  </w:num>
  <w:num w:numId="4" w16cid:durableId="130754415">
    <w:abstractNumId w:val="4"/>
  </w:num>
  <w:num w:numId="5" w16cid:durableId="1035230664">
    <w:abstractNumId w:val="7"/>
  </w:num>
  <w:num w:numId="6" w16cid:durableId="571886890">
    <w:abstractNumId w:val="3"/>
  </w:num>
  <w:num w:numId="7" w16cid:durableId="1993364710">
    <w:abstractNumId w:val="2"/>
  </w:num>
  <w:num w:numId="8" w16cid:durableId="1683437485">
    <w:abstractNumId w:val="1"/>
  </w:num>
  <w:num w:numId="9" w16cid:durableId="80944569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32E0A"/>
    <w:rsid w:val="0029639D"/>
    <w:rsid w:val="00325805"/>
    <w:rsid w:val="00326F90"/>
    <w:rsid w:val="007976B6"/>
    <w:rsid w:val="00A954A0"/>
    <w:rsid w:val="00AA1D8D"/>
    <w:rsid w:val="00AC427C"/>
    <w:rsid w:val="00B47730"/>
    <w:rsid w:val="00C62D35"/>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19B3611"/>
  <w14:defaultImageDpi w14:val="300"/>
  <w15:docId w15:val="{4ADFCA2C-1ADE-49E1-A90C-89DEE46AD0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 Type="http://schemas.openxmlformats.org/officeDocument/2006/relationships/styles" Target="style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image" Target="media/image24.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10</Pages>
  <Words>795</Words>
  <Characters>4537</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5322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yo yo</cp:lastModifiedBy>
  <cp:revision>2</cp:revision>
  <dcterms:created xsi:type="dcterms:W3CDTF">2026-02-06T06:41:00Z</dcterms:created>
  <dcterms:modified xsi:type="dcterms:W3CDTF">2026-02-06T06:41:00Z</dcterms:modified>
  <cp:category/>
</cp:coreProperties>
</file>