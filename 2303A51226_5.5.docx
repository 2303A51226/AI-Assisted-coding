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BFDA2" w14:textId="1670830D" w:rsidR="001F4856" w:rsidRDefault="001F4856">
      <w:pPr>
        <w:pStyle w:val="Heading1"/>
      </w:pPr>
      <w:r>
        <w:t>A.I ASSISTED CODING</w:t>
      </w:r>
    </w:p>
    <w:p w14:paraId="4219E3EB" w14:textId="660A8261" w:rsidR="001F4856" w:rsidRDefault="001F4856" w:rsidP="001F4856">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6D72CEE" w14:textId="00F87057" w:rsidR="001F4856" w:rsidRDefault="001F4856" w:rsidP="001F4856">
      <w:pPr>
        <w:rPr>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V.SAVANTH REDDY</w:t>
      </w:r>
    </w:p>
    <w:p w14:paraId="02A4F6E7" w14:textId="1A8A683A" w:rsidR="001F4856" w:rsidRDefault="001F4856" w:rsidP="001F4856">
      <w:pPr>
        <w:rPr>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BATCH – 04</w:t>
      </w:r>
    </w:p>
    <w:p w14:paraId="080883C6" w14:textId="27798DFD" w:rsidR="001F4856" w:rsidRDefault="001F4856" w:rsidP="001F4856">
      <w:pPr>
        <w:rPr>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DATE – 30-01-2025</w:t>
      </w:r>
    </w:p>
    <w:p w14:paraId="7299B47D" w14:textId="77777777" w:rsidR="001F4856" w:rsidRPr="001F4856" w:rsidRDefault="001F4856" w:rsidP="001F4856">
      <w:pPr>
        <w:rPr>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D2AD240" w14:textId="3848D9E5" w:rsidR="00410BE1" w:rsidRDefault="00000000">
      <w:pPr>
        <w:pStyle w:val="Heading1"/>
      </w:pPr>
      <w:r>
        <w:t>Lab Assignment 5.5 – Ethical Foundations: Responsible AI Coding Practices</w:t>
      </w:r>
    </w:p>
    <w:p w14:paraId="6CFC9066" w14:textId="77777777" w:rsidR="001F4856" w:rsidRPr="001F4856" w:rsidRDefault="00000000">
      <w:pPr>
        <w:rPr>
          <w:color w:val="E36C0A" w:themeColor="accent6" w:themeShade="BF"/>
        </w:rPr>
      </w:pPr>
      <w:r>
        <w:br/>
        <w:t>Objective:</w:t>
      </w:r>
      <w:r>
        <w:br/>
        <w:t>To understand ethical risks in AI-generated code related to performance, transparency, security, privacy, and accountability.</w:t>
      </w:r>
      <w:r>
        <w:br/>
      </w:r>
      <w:r>
        <w:br/>
      </w:r>
      <w:r w:rsidRPr="001F4856">
        <w:rPr>
          <w:color w:val="E36C0A" w:themeColor="accent6" w:themeShade="BF"/>
        </w:rPr>
        <w:t>Task 1: Transparency in Algorithm Optimization</w:t>
      </w:r>
    </w:p>
    <w:p w14:paraId="67F90B64" w14:textId="4E9076C5" w:rsidR="001F4856" w:rsidRDefault="001F4856">
      <w:pPr>
        <w:rPr>
          <w:color w:val="EE0000"/>
        </w:rPr>
      </w:pPr>
      <w:r>
        <w:rPr>
          <w:color w:val="EE0000"/>
        </w:rPr>
        <w:t xml:space="preserve">Prompt – </w:t>
      </w:r>
    </w:p>
    <w:p w14:paraId="73161E3D" w14:textId="77777777" w:rsidR="001F4856" w:rsidRDefault="001F4856">
      <w:r w:rsidRPr="008D31CF">
        <w:rPr>
          <w:color w:val="8064A2" w:themeColor="accent4"/>
        </w:rPr>
        <w:t>Generate Python code for checking whether a number is prime using two methods: (1) a naive basic approach and (2) an optimized approach. Clearly explain the logic of both methods, their time complexity, and how the optimized version improves performance compared to the naive one</w:t>
      </w:r>
      <w:r w:rsidR="00000000">
        <w:br/>
      </w:r>
      <w:r w:rsidR="00000000">
        <w:br/>
        <w:t>Naive Prime Checking:</w:t>
      </w:r>
      <w:r w:rsidR="00000000">
        <w:br/>
        <w:t>def is_prime_naive(n):</w:t>
      </w:r>
      <w:r w:rsidR="00000000">
        <w:br/>
        <w:t xml:space="preserve">    if n &lt;= 1:</w:t>
      </w:r>
      <w:r w:rsidR="00000000">
        <w:br/>
        <w:t xml:space="preserve">        return False</w:t>
      </w:r>
      <w:r w:rsidR="00000000">
        <w:br/>
        <w:t xml:space="preserve">    for i in </w:t>
      </w:r>
      <w:proofErr w:type="gramStart"/>
      <w:r w:rsidR="00000000">
        <w:t>range(</w:t>
      </w:r>
      <w:proofErr w:type="gramEnd"/>
      <w:r w:rsidR="00000000">
        <w:t>2, n):</w:t>
      </w:r>
      <w:r w:rsidR="00000000">
        <w:br/>
        <w:t xml:space="preserve">        if n % i == 0:</w:t>
      </w:r>
      <w:r w:rsidR="00000000">
        <w:br/>
        <w:t xml:space="preserve">            return False</w:t>
      </w:r>
      <w:r w:rsidR="00000000">
        <w:br/>
        <w:t xml:space="preserve">    return True</w:t>
      </w:r>
    </w:p>
    <w:p w14:paraId="1E3CDA62" w14:textId="77777777" w:rsidR="001F4856" w:rsidRDefault="001F4856">
      <w:r w:rsidRPr="001F4856">
        <w:lastRenderedPageBreak/>
        <w:drawing>
          <wp:inline distT="0" distB="0" distL="0" distR="0" wp14:anchorId="09BA6185" wp14:editId="6C0A9227">
            <wp:extent cx="5486400" cy="7110095"/>
            <wp:effectExtent l="0" t="0" r="0" b="0"/>
            <wp:docPr id="45937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76512" name=""/>
                    <pic:cNvPicPr/>
                  </pic:nvPicPr>
                  <pic:blipFill>
                    <a:blip r:embed="rId6"/>
                    <a:stretch>
                      <a:fillRect/>
                    </a:stretch>
                  </pic:blipFill>
                  <pic:spPr>
                    <a:xfrm>
                      <a:off x="0" y="0"/>
                      <a:ext cx="5486400" cy="7110095"/>
                    </a:xfrm>
                    <a:prstGeom prst="rect">
                      <a:avLst/>
                    </a:prstGeom>
                  </pic:spPr>
                </pic:pic>
              </a:graphicData>
            </a:graphic>
          </wp:inline>
        </w:drawing>
      </w:r>
      <w:r w:rsidR="00000000">
        <w:br/>
      </w:r>
      <w:r w:rsidR="00000000">
        <w:br/>
        <w:t>Time Complexity: O(n)</w:t>
      </w:r>
      <w:r w:rsidR="00000000">
        <w:br/>
      </w:r>
      <w:r w:rsidR="00000000">
        <w:br/>
        <w:t>Optimized Prime Checking:</w:t>
      </w:r>
      <w:r w:rsidR="00000000">
        <w:br/>
        <w:t>def is_prime_optimized(n):</w:t>
      </w:r>
      <w:r w:rsidR="00000000">
        <w:br/>
      </w:r>
      <w:r w:rsidR="00000000">
        <w:lastRenderedPageBreak/>
        <w:t xml:space="preserve">    if n &lt;= 1:</w:t>
      </w:r>
      <w:r w:rsidR="00000000">
        <w:br/>
        <w:t xml:space="preserve">        return False</w:t>
      </w:r>
      <w:r w:rsidR="00000000">
        <w:br/>
        <w:t xml:space="preserve">    if n == 2:</w:t>
      </w:r>
      <w:r w:rsidR="00000000">
        <w:br/>
        <w:t xml:space="preserve">        return True</w:t>
      </w:r>
      <w:r w:rsidR="00000000">
        <w:br/>
        <w:t xml:space="preserve">    if n % 2 == 0:</w:t>
      </w:r>
      <w:r w:rsidR="00000000">
        <w:br/>
        <w:t xml:space="preserve">        return False</w:t>
      </w:r>
      <w:r w:rsidR="00000000">
        <w:br/>
        <w:t xml:space="preserve">    i = 3</w:t>
      </w:r>
      <w:r w:rsidR="00000000">
        <w:br/>
        <w:t xml:space="preserve">    while i * i &lt;= n:</w:t>
      </w:r>
      <w:r w:rsidR="00000000">
        <w:br/>
        <w:t xml:space="preserve">        if n % i == 0:</w:t>
      </w:r>
      <w:r w:rsidR="00000000">
        <w:br/>
        <w:t xml:space="preserve">            return False</w:t>
      </w:r>
      <w:r w:rsidR="00000000">
        <w:br/>
        <w:t xml:space="preserve">        i += 2</w:t>
      </w:r>
      <w:r w:rsidR="00000000">
        <w:br/>
        <w:t xml:space="preserve">    return True</w:t>
      </w:r>
    </w:p>
    <w:p w14:paraId="420E0C3F" w14:textId="77777777" w:rsidR="001F4856" w:rsidRDefault="001F4856">
      <w:r w:rsidRPr="001F4856">
        <w:lastRenderedPageBreak/>
        <w:drawing>
          <wp:inline distT="0" distB="0" distL="0" distR="0" wp14:anchorId="467CBD12" wp14:editId="365A73FC">
            <wp:extent cx="5486400" cy="7954645"/>
            <wp:effectExtent l="0" t="0" r="0" b="8255"/>
            <wp:docPr id="23455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58321" name=""/>
                    <pic:cNvPicPr/>
                  </pic:nvPicPr>
                  <pic:blipFill>
                    <a:blip r:embed="rId7"/>
                    <a:stretch>
                      <a:fillRect/>
                    </a:stretch>
                  </pic:blipFill>
                  <pic:spPr>
                    <a:xfrm>
                      <a:off x="0" y="0"/>
                      <a:ext cx="5486400" cy="7954645"/>
                    </a:xfrm>
                    <a:prstGeom prst="rect">
                      <a:avLst/>
                    </a:prstGeom>
                  </pic:spPr>
                </pic:pic>
              </a:graphicData>
            </a:graphic>
          </wp:inline>
        </w:drawing>
      </w:r>
      <w:r w:rsidR="00000000">
        <w:br/>
      </w:r>
      <w:r w:rsidR="00000000">
        <w:br/>
      </w:r>
      <w:r w:rsidR="00000000">
        <w:lastRenderedPageBreak/>
        <w:t>Time Complexity: O(√n)</w:t>
      </w:r>
    </w:p>
    <w:p w14:paraId="724ED1A9" w14:textId="77777777" w:rsidR="001F4856" w:rsidRDefault="001F4856"/>
    <w:p w14:paraId="6B4302A5" w14:textId="77777777" w:rsidR="001F4856" w:rsidRPr="001F4856" w:rsidRDefault="001F4856" w:rsidP="001F4856">
      <w:pPr>
        <w:rPr>
          <w:b/>
          <w:bCs/>
          <w:lang w:val="en-IN"/>
        </w:rPr>
      </w:pPr>
      <w:r w:rsidRPr="001F4856">
        <w:rPr>
          <w:b/>
          <w:bCs/>
          <w:lang w:val="en-IN"/>
        </w:rPr>
        <w:t>Comparison &amp; Transparency</w:t>
      </w:r>
    </w:p>
    <w:p w14:paraId="04C96922" w14:textId="77777777" w:rsidR="001F4856" w:rsidRPr="001F4856" w:rsidRDefault="001F4856" w:rsidP="001F4856">
      <w:pPr>
        <w:numPr>
          <w:ilvl w:val="0"/>
          <w:numId w:val="10"/>
        </w:numPr>
        <w:rPr>
          <w:lang w:val="en-IN"/>
        </w:rPr>
      </w:pPr>
      <w:r w:rsidRPr="001F4856">
        <w:rPr>
          <w:lang w:val="en-IN"/>
        </w:rPr>
        <w:t>The naive approach performs unnecessary checks.</w:t>
      </w:r>
    </w:p>
    <w:p w14:paraId="3DD2F420" w14:textId="77777777" w:rsidR="001F4856" w:rsidRPr="001F4856" w:rsidRDefault="001F4856" w:rsidP="001F4856">
      <w:pPr>
        <w:numPr>
          <w:ilvl w:val="0"/>
          <w:numId w:val="10"/>
        </w:numPr>
        <w:rPr>
          <w:lang w:val="en-IN"/>
        </w:rPr>
      </w:pPr>
      <w:r w:rsidRPr="001F4856">
        <w:rPr>
          <w:lang w:val="en-IN"/>
        </w:rPr>
        <w:t>The optimized approach improves performance by reducing iterations.</w:t>
      </w:r>
    </w:p>
    <w:p w14:paraId="60EC40FF" w14:textId="77777777" w:rsidR="001F4856" w:rsidRDefault="001F4856" w:rsidP="001F4856">
      <w:pPr>
        <w:numPr>
          <w:ilvl w:val="0"/>
          <w:numId w:val="10"/>
        </w:numPr>
        <w:rPr>
          <w:lang w:val="en-IN"/>
        </w:rPr>
      </w:pPr>
      <w:r w:rsidRPr="001F4856">
        <w:rPr>
          <w:lang w:val="en-IN"/>
        </w:rPr>
        <w:t xml:space="preserve">Transparency helps developers understand </w:t>
      </w:r>
      <w:r w:rsidRPr="001F4856">
        <w:rPr>
          <w:i/>
          <w:iCs/>
          <w:lang w:val="en-IN"/>
        </w:rPr>
        <w:t>why</w:t>
      </w:r>
      <w:r w:rsidRPr="001F4856">
        <w:rPr>
          <w:lang w:val="en-IN"/>
        </w:rPr>
        <w:t xml:space="preserve"> optimization is valid and safe</w:t>
      </w:r>
    </w:p>
    <w:p w14:paraId="12F003C9" w14:textId="77777777" w:rsidR="008D31CF" w:rsidRDefault="008D31CF" w:rsidP="008D31CF">
      <w:pPr>
        <w:rPr>
          <w:lang w:val="en-IN"/>
        </w:rPr>
      </w:pPr>
    </w:p>
    <w:p w14:paraId="216F8B3A" w14:textId="2381B033" w:rsidR="008D31CF" w:rsidRDefault="008D31CF" w:rsidP="008D31CF">
      <w:pPr>
        <w:rPr>
          <w:color w:val="B49C0C"/>
          <w:lang w:val="en-IN"/>
        </w:rPr>
      </w:pPr>
      <w:r w:rsidRPr="004E007D">
        <w:rPr>
          <w:color w:val="B49C0C"/>
          <w:lang w:val="en-IN"/>
        </w:rPr>
        <w:t xml:space="preserve">Output explanation – </w:t>
      </w:r>
    </w:p>
    <w:p w14:paraId="790755A3" w14:textId="77777777" w:rsidR="00FC7A93" w:rsidRPr="00FC7A93" w:rsidRDefault="00FC7A93" w:rsidP="00FC7A93">
      <w:pPr>
        <w:rPr>
          <w:color w:val="7030A0"/>
          <w:lang w:val="en-IN"/>
        </w:rPr>
      </w:pPr>
      <w:r w:rsidRPr="00FC7A93">
        <w:rPr>
          <w:color w:val="7030A0"/>
          <w:lang w:val="en-IN"/>
        </w:rPr>
        <w:t xml:space="preserve">The output of both the naive and optimized prime-checking functions is a </w:t>
      </w:r>
      <w:proofErr w:type="spellStart"/>
      <w:r w:rsidRPr="00FC7A93">
        <w:rPr>
          <w:color w:val="7030A0"/>
          <w:lang w:val="en-IN"/>
        </w:rPr>
        <w:t>boolean</w:t>
      </w:r>
      <w:proofErr w:type="spellEnd"/>
      <w:r w:rsidRPr="00FC7A93">
        <w:rPr>
          <w:color w:val="7030A0"/>
          <w:lang w:val="en-IN"/>
        </w:rPr>
        <w:t xml:space="preserve"> value (True or False) indicating whether the given number is prime.</w:t>
      </w:r>
    </w:p>
    <w:p w14:paraId="296D3A90" w14:textId="77777777" w:rsidR="00FC7A93" w:rsidRPr="00FC7A93" w:rsidRDefault="00FC7A93" w:rsidP="00FC7A93">
      <w:pPr>
        <w:numPr>
          <w:ilvl w:val="0"/>
          <w:numId w:val="19"/>
        </w:numPr>
        <w:rPr>
          <w:color w:val="7030A0"/>
          <w:lang w:val="en-IN"/>
        </w:rPr>
      </w:pPr>
      <w:r w:rsidRPr="00FC7A93">
        <w:rPr>
          <w:color w:val="7030A0"/>
          <w:lang w:val="en-IN"/>
        </w:rPr>
        <w:t>For a prime number (e.g., 13), both methods return True.</w:t>
      </w:r>
    </w:p>
    <w:p w14:paraId="5E6C72F6" w14:textId="77777777" w:rsidR="00FC7A93" w:rsidRPr="00FC7A93" w:rsidRDefault="00FC7A93" w:rsidP="00FC7A93">
      <w:pPr>
        <w:numPr>
          <w:ilvl w:val="0"/>
          <w:numId w:val="19"/>
        </w:numPr>
        <w:rPr>
          <w:color w:val="7030A0"/>
          <w:lang w:val="en-IN"/>
        </w:rPr>
      </w:pPr>
      <w:r w:rsidRPr="00FC7A93">
        <w:rPr>
          <w:color w:val="7030A0"/>
          <w:lang w:val="en-IN"/>
        </w:rPr>
        <w:t>For a non-prime number (e.g., 12), both methods return False.</w:t>
      </w:r>
    </w:p>
    <w:p w14:paraId="0183409B" w14:textId="77777777" w:rsidR="00FC7A93" w:rsidRPr="00FC7A93" w:rsidRDefault="00FC7A93" w:rsidP="00FC7A93">
      <w:pPr>
        <w:rPr>
          <w:color w:val="7030A0"/>
          <w:lang w:val="en-IN"/>
        </w:rPr>
      </w:pPr>
      <w:r w:rsidRPr="00FC7A93">
        <w:rPr>
          <w:color w:val="7030A0"/>
          <w:lang w:val="en-IN"/>
        </w:rPr>
        <w:t>The difference lies in performance:</w:t>
      </w:r>
    </w:p>
    <w:p w14:paraId="235229BE" w14:textId="77777777" w:rsidR="00FC7A93" w:rsidRPr="00FC7A93" w:rsidRDefault="00FC7A93" w:rsidP="00FC7A93">
      <w:pPr>
        <w:numPr>
          <w:ilvl w:val="0"/>
          <w:numId w:val="20"/>
        </w:numPr>
        <w:rPr>
          <w:color w:val="7030A0"/>
          <w:lang w:val="en-IN"/>
        </w:rPr>
      </w:pPr>
      <w:r w:rsidRPr="00FC7A93">
        <w:rPr>
          <w:color w:val="7030A0"/>
          <w:lang w:val="en-IN"/>
        </w:rPr>
        <w:t>The naive approach checks all numbers from 2 to n−1.</w:t>
      </w:r>
    </w:p>
    <w:p w14:paraId="221810AE" w14:textId="77777777" w:rsidR="00FC7A93" w:rsidRPr="00FC7A93" w:rsidRDefault="00FC7A93" w:rsidP="00FC7A93">
      <w:pPr>
        <w:numPr>
          <w:ilvl w:val="0"/>
          <w:numId w:val="20"/>
        </w:numPr>
        <w:rPr>
          <w:color w:val="7030A0"/>
          <w:lang w:val="en-IN"/>
        </w:rPr>
      </w:pPr>
      <w:r w:rsidRPr="00FC7A93">
        <w:rPr>
          <w:color w:val="7030A0"/>
          <w:lang w:val="en-IN"/>
        </w:rPr>
        <w:t>The optimized approach checks divisors only up to √n and skips even numbers.</w:t>
      </w:r>
    </w:p>
    <w:p w14:paraId="10449A19" w14:textId="77777777" w:rsidR="00FC7A93" w:rsidRPr="00FC7A93" w:rsidRDefault="00FC7A93" w:rsidP="00FC7A93">
      <w:pPr>
        <w:rPr>
          <w:color w:val="7030A0"/>
          <w:lang w:val="en-IN"/>
        </w:rPr>
      </w:pPr>
      <w:r w:rsidRPr="00FC7A93">
        <w:rPr>
          <w:color w:val="7030A0"/>
          <w:lang w:val="en-IN"/>
        </w:rPr>
        <w:t xml:space="preserve">Thus, both produce the </w:t>
      </w:r>
      <w:r w:rsidRPr="00FC7A93">
        <w:rPr>
          <w:b/>
          <w:bCs/>
          <w:color w:val="7030A0"/>
          <w:lang w:val="en-IN"/>
        </w:rPr>
        <w:t>same correct output</w:t>
      </w:r>
      <w:r w:rsidRPr="00FC7A93">
        <w:rPr>
          <w:color w:val="7030A0"/>
          <w:lang w:val="en-IN"/>
        </w:rPr>
        <w:t>, but the optimized method executes faster for large inputs.</w:t>
      </w:r>
    </w:p>
    <w:p w14:paraId="04268EBF" w14:textId="77777777" w:rsidR="004E007D" w:rsidRPr="004E007D" w:rsidRDefault="004E007D" w:rsidP="008D31CF">
      <w:pPr>
        <w:rPr>
          <w:color w:val="B49C0C"/>
          <w:lang w:val="en-IN"/>
        </w:rPr>
      </w:pPr>
    </w:p>
    <w:p w14:paraId="2C623555" w14:textId="77777777" w:rsidR="008D31CF" w:rsidRPr="001F4856" w:rsidRDefault="008D31CF" w:rsidP="008D31CF">
      <w:pPr>
        <w:rPr>
          <w:lang w:val="en-IN"/>
        </w:rPr>
      </w:pPr>
    </w:p>
    <w:p w14:paraId="0C1CD9B9" w14:textId="77777777" w:rsidR="008D31CF" w:rsidRDefault="00000000">
      <w:pPr>
        <w:rPr>
          <w:color w:val="E36C0A" w:themeColor="accent6" w:themeShade="BF"/>
        </w:rPr>
      </w:pPr>
      <w:r>
        <w:br/>
      </w:r>
      <w:r w:rsidRPr="001F4856">
        <w:rPr>
          <w:color w:val="E36C0A" w:themeColor="accent6" w:themeShade="BF"/>
        </w:rPr>
        <w:br/>
        <w:t>Task 2: Transparency in Recursive Algorithms</w:t>
      </w:r>
    </w:p>
    <w:p w14:paraId="59D8E1C0" w14:textId="77777777" w:rsidR="008D31CF" w:rsidRDefault="008D31CF">
      <w:pPr>
        <w:rPr>
          <w:color w:val="8064A2" w:themeColor="accent4"/>
        </w:rPr>
      </w:pPr>
      <w:r w:rsidRPr="008D31CF">
        <w:rPr>
          <w:color w:val="EE0000"/>
        </w:rPr>
        <w:t xml:space="preserve">Prompt - </w:t>
      </w:r>
      <w:r w:rsidR="00000000" w:rsidRPr="001F4856">
        <w:br/>
      </w:r>
      <w:r w:rsidRPr="008D31CF">
        <w:rPr>
          <w:color w:val="8064A2" w:themeColor="accent4"/>
        </w:rPr>
        <w:t>Generate a Python recursive function to calculate Fibonacci numbers. Add clear comments explaining the recursion, base cases, and recursive calls. Also provide a simple explanation of how recursion works in this program and verify the output with an example.</w:t>
      </w:r>
    </w:p>
    <w:p w14:paraId="0BBE0FCC" w14:textId="35174C5A" w:rsidR="00305908" w:rsidRDefault="00000000">
      <w:r>
        <w:br/>
        <w:t xml:space="preserve">def </w:t>
      </w:r>
      <w:proofErr w:type="spellStart"/>
      <w:r>
        <w:t>fibonacci</w:t>
      </w:r>
      <w:proofErr w:type="spellEnd"/>
      <w:r>
        <w:t>(n):</w:t>
      </w:r>
      <w:r>
        <w:br/>
        <w:t xml:space="preserve">    if n == 0:</w:t>
      </w:r>
      <w:r>
        <w:br/>
        <w:t xml:space="preserve">        return 0</w:t>
      </w:r>
      <w:r>
        <w:br/>
        <w:t xml:space="preserve">    elif n == 1:</w:t>
      </w:r>
      <w:r>
        <w:br/>
      </w:r>
      <w:r>
        <w:lastRenderedPageBreak/>
        <w:t xml:space="preserve">        return 1</w:t>
      </w:r>
      <w:r>
        <w:br/>
        <w:t xml:space="preserve">    else:</w:t>
      </w:r>
      <w:r>
        <w:br/>
        <w:t xml:space="preserve">        return </w:t>
      </w:r>
      <w:proofErr w:type="gramStart"/>
      <w:r>
        <w:t>fibonacci(</w:t>
      </w:r>
      <w:proofErr w:type="gramEnd"/>
      <w:r>
        <w:t xml:space="preserve">n - 1) + </w:t>
      </w:r>
      <w:proofErr w:type="gramStart"/>
      <w:r>
        <w:t>fibonacci(</w:t>
      </w:r>
      <w:proofErr w:type="gramEnd"/>
      <w:r>
        <w:t>n - 2)</w:t>
      </w:r>
    </w:p>
    <w:p w14:paraId="2E5ABC8A" w14:textId="77777777" w:rsidR="00305908" w:rsidRDefault="00305908">
      <w:r w:rsidRPr="00305908">
        <w:lastRenderedPageBreak/>
        <w:drawing>
          <wp:inline distT="0" distB="0" distL="0" distR="0" wp14:anchorId="27BA7E85" wp14:editId="6D860BD0">
            <wp:extent cx="5486400" cy="7534910"/>
            <wp:effectExtent l="0" t="0" r="0" b="8890"/>
            <wp:docPr id="167559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94952" name=""/>
                    <pic:cNvPicPr/>
                  </pic:nvPicPr>
                  <pic:blipFill>
                    <a:blip r:embed="rId8"/>
                    <a:stretch>
                      <a:fillRect/>
                    </a:stretch>
                  </pic:blipFill>
                  <pic:spPr>
                    <a:xfrm>
                      <a:off x="0" y="0"/>
                      <a:ext cx="5486400" cy="7534910"/>
                    </a:xfrm>
                    <a:prstGeom prst="rect">
                      <a:avLst/>
                    </a:prstGeom>
                  </pic:spPr>
                </pic:pic>
              </a:graphicData>
            </a:graphic>
          </wp:inline>
        </w:drawing>
      </w:r>
    </w:p>
    <w:p w14:paraId="39BE5C34" w14:textId="77777777" w:rsidR="00305908" w:rsidRPr="00305908" w:rsidRDefault="00305908" w:rsidP="00305908">
      <w:pPr>
        <w:rPr>
          <w:b/>
          <w:bCs/>
          <w:color w:val="9BBB59" w:themeColor="accent3"/>
          <w:lang w:val="en-IN"/>
        </w:rPr>
      </w:pPr>
      <w:r w:rsidRPr="00305908">
        <w:rPr>
          <w:b/>
          <w:bCs/>
          <w:color w:val="9BBB59" w:themeColor="accent3"/>
          <w:lang w:val="en-IN"/>
        </w:rPr>
        <w:t>Explanation</w:t>
      </w:r>
    </w:p>
    <w:p w14:paraId="56E41C6B" w14:textId="77777777" w:rsidR="00305908" w:rsidRPr="00305908" w:rsidRDefault="00305908" w:rsidP="00305908">
      <w:pPr>
        <w:numPr>
          <w:ilvl w:val="0"/>
          <w:numId w:val="11"/>
        </w:numPr>
        <w:rPr>
          <w:lang w:val="en-IN"/>
        </w:rPr>
      </w:pPr>
      <w:r w:rsidRPr="00305908">
        <w:rPr>
          <w:b/>
          <w:bCs/>
          <w:lang w:val="en-IN"/>
        </w:rPr>
        <w:t>Base cases</w:t>
      </w:r>
      <w:r w:rsidRPr="00305908">
        <w:rPr>
          <w:lang w:val="en-IN"/>
        </w:rPr>
        <w:t xml:space="preserve"> stop infinite recursion.</w:t>
      </w:r>
    </w:p>
    <w:p w14:paraId="0823136F" w14:textId="77777777" w:rsidR="00305908" w:rsidRPr="00305908" w:rsidRDefault="00305908" w:rsidP="00305908">
      <w:pPr>
        <w:numPr>
          <w:ilvl w:val="0"/>
          <w:numId w:val="11"/>
        </w:numPr>
        <w:rPr>
          <w:lang w:val="en-IN"/>
        </w:rPr>
      </w:pPr>
      <w:r w:rsidRPr="00305908">
        <w:rPr>
          <w:b/>
          <w:bCs/>
          <w:lang w:val="en-IN"/>
        </w:rPr>
        <w:lastRenderedPageBreak/>
        <w:t>Recursive calls</w:t>
      </w:r>
      <w:r w:rsidRPr="00305908">
        <w:rPr>
          <w:lang w:val="en-IN"/>
        </w:rPr>
        <w:t xml:space="preserve"> break the problem into smaller subproblems.</w:t>
      </w:r>
    </w:p>
    <w:p w14:paraId="44AD45A4" w14:textId="77777777" w:rsidR="00305908" w:rsidRPr="00305908" w:rsidRDefault="00305908" w:rsidP="00305908">
      <w:pPr>
        <w:numPr>
          <w:ilvl w:val="0"/>
          <w:numId w:val="11"/>
        </w:numPr>
        <w:rPr>
          <w:lang w:val="en-IN"/>
        </w:rPr>
      </w:pPr>
      <w:r w:rsidRPr="00305908">
        <w:rPr>
          <w:lang w:val="en-IN"/>
        </w:rPr>
        <w:t>Execution follows a tree-like structure.</w:t>
      </w:r>
    </w:p>
    <w:p w14:paraId="465586E2" w14:textId="77777777" w:rsidR="00305908" w:rsidRPr="00305908" w:rsidRDefault="00305908" w:rsidP="00305908">
      <w:pPr>
        <w:rPr>
          <w:color w:val="9BBB59" w:themeColor="accent3"/>
          <w:lang w:val="en-IN"/>
        </w:rPr>
      </w:pPr>
      <w:r w:rsidRPr="00305908">
        <w:rPr>
          <w:b/>
          <w:bCs/>
          <w:color w:val="9BBB59" w:themeColor="accent3"/>
          <w:lang w:val="en-IN"/>
        </w:rPr>
        <w:t>Verification:</w:t>
      </w:r>
    </w:p>
    <w:p w14:paraId="5A2471EE" w14:textId="77777777" w:rsidR="00305908" w:rsidRDefault="00305908" w:rsidP="00305908">
      <w:pPr>
        <w:numPr>
          <w:ilvl w:val="0"/>
          <w:numId w:val="12"/>
        </w:numPr>
        <w:rPr>
          <w:lang w:val="en-IN"/>
        </w:rPr>
      </w:pPr>
      <w:r w:rsidRPr="00305908">
        <w:rPr>
          <w:lang w:val="en-IN"/>
        </w:rPr>
        <w:t xml:space="preserve">For </w:t>
      </w:r>
      <w:proofErr w:type="spellStart"/>
      <w:proofErr w:type="gramStart"/>
      <w:r w:rsidRPr="00305908">
        <w:rPr>
          <w:lang w:val="en-IN"/>
        </w:rPr>
        <w:t>fibonacci</w:t>
      </w:r>
      <w:proofErr w:type="spellEnd"/>
      <w:r w:rsidRPr="00305908">
        <w:rPr>
          <w:lang w:val="en-IN"/>
        </w:rPr>
        <w:t>(</w:t>
      </w:r>
      <w:proofErr w:type="gramEnd"/>
      <w:r w:rsidRPr="00305908">
        <w:rPr>
          <w:lang w:val="en-IN"/>
        </w:rPr>
        <w:t>5) → Output is 5, matching the explanation</w:t>
      </w:r>
    </w:p>
    <w:p w14:paraId="5E13F100" w14:textId="2C0111DB" w:rsidR="00FC7A93" w:rsidRDefault="00FC7A93" w:rsidP="00FC7A93">
      <w:pPr>
        <w:rPr>
          <w:lang w:val="en-IN"/>
        </w:rPr>
      </w:pPr>
      <w:r w:rsidRPr="00FC7A93">
        <w:rPr>
          <w:highlight w:val="yellow"/>
          <w:lang w:val="en-IN"/>
        </w:rPr>
        <w:t>Output explanation</w:t>
      </w:r>
      <w:r>
        <w:rPr>
          <w:lang w:val="en-IN"/>
        </w:rPr>
        <w:t xml:space="preserve"> – </w:t>
      </w:r>
    </w:p>
    <w:p w14:paraId="6A7B1564" w14:textId="77777777" w:rsidR="00FC7A93" w:rsidRPr="00FC7A93" w:rsidRDefault="00FC7A93" w:rsidP="00FC7A93">
      <w:pPr>
        <w:rPr>
          <w:color w:val="7030A0"/>
          <w:lang w:val="en-IN"/>
        </w:rPr>
      </w:pPr>
      <w:r w:rsidRPr="00FC7A93">
        <w:rPr>
          <w:color w:val="7030A0"/>
          <w:lang w:val="en-IN"/>
        </w:rPr>
        <w:t>The recursive Fibonacci function outputs the nth Fibonacci number.</w:t>
      </w:r>
    </w:p>
    <w:p w14:paraId="0EF098D0" w14:textId="77777777" w:rsidR="00FC7A93" w:rsidRPr="00FC7A93" w:rsidRDefault="00FC7A93" w:rsidP="00FC7A93">
      <w:pPr>
        <w:numPr>
          <w:ilvl w:val="0"/>
          <w:numId w:val="21"/>
        </w:numPr>
        <w:rPr>
          <w:color w:val="7030A0"/>
          <w:lang w:val="en-IN"/>
        </w:rPr>
      </w:pPr>
      <w:r w:rsidRPr="00FC7A93">
        <w:rPr>
          <w:color w:val="7030A0"/>
          <w:lang w:val="en-IN"/>
        </w:rPr>
        <w:t>When n = 0, output is 0.</w:t>
      </w:r>
    </w:p>
    <w:p w14:paraId="3F23243A" w14:textId="77777777" w:rsidR="00FC7A93" w:rsidRPr="00FC7A93" w:rsidRDefault="00FC7A93" w:rsidP="00FC7A93">
      <w:pPr>
        <w:numPr>
          <w:ilvl w:val="0"/>
          <w:numId w:val="21"/>
        </w:numPr>
        <w:rPr>
          <w:color w:val="7030A0"/>
          <w:lang w:val="en-IN"/>
        </w:rPr>
      </w:pPr>
      <w:r w:rsidRPr="00FC7A93">
        <w:rPr>
          <w:color w:val="7030A0"/>
          <w:lang w:val="en-IN"/>
        </w:rPr>
        <w:t>When n = 1, output is 1.</w:t>
      </w:r>
    </w:p>
    <w:p w14:paraId="4231958B" w14:textId="77777777" w:rsidR="00FC7A93" w:rsidRPr="00FC7A93" w:rsidRDefault="00FC7A93" w:rsidP="00FC7A93">
      <w:pPr>
        <w:numPr>
          <w:ilvl w:val="0"/>
          <w:numId w:val="21"/>
        </w:numPr>
        <w:rPr>
          <w:color w:val="7030A0"/>
          <w:lang w:val="en-IN"/>
        </w:rPr>
      </w:pPr>
      <w:r w:rsidRPr="00FC7A93">
        <w:rPr>
          <w:color w:val="7030A0"/>
          <w:lang w:val="en-IN"/>
        </w:rPr>
        <w:t>For any n &gt; 1, the function returns the sum of the previous two Fibonacci values.</w:t>
      </w:r>
    </w:p>
    <w:p w14:paraId="0342D27C" w14:textId="77777777" w:rsidR="00FC7A93" w:rsidRPr="00FC7A93" w:rsidRDefault="00FC7A93" w:rsidP="00FC7A93">
      <w:pPr>
        <w:rPr>
          <w:color w:val="7030A0"/>
          <w:lang w:val="en-IN"/>
        </w:rPr>
      </w:pPr>
      <w:r w:rsidRPr="00FC7A93">
        <w:rPr>
          <w:color w:val="7030A0"/>
          <w:lang w:val="en-IN"/>
        </w:rPr>
        <w:t>For example:</w:t>
      </w:r>
    </w:p>
    <w:p w14:paraId="3591A27C" w14:textId="77777777" w:rsidR="00FC7A93" w:rsidRPr="00FC7A93" w:rsidRDefault="00FC7A93" w:rsidP="00FC7A93">
      <w:pPr>
        <w:numPr>
          <w:ilvl w:val="0"/>
          <w:numId w:val="22"/>
        </w:numPr>
        <w:rPr>
          <w:color w:val="7030A0"/>
          <w:lang w:val="en-IN"/>
        </w:rPr>
      </w:pPr>
      <w:r w:rsidRPr="00FC7A93">
        <w:rPr>
          <w:color w:val="7030A0"/>
          <w:lang w:val="en-IN"/>
        </w:rPr>
        <w:t>Input: 5</w:t>
      </w:r>
    </w:p>
    <w:p w14:paraId="2F1334CF" w14:textId="77777777" w:rsidR="00FC7A93" w:rsidRPr="00FC7A93" w:rsidRDefault="00FC7A93" w:rsidP="00FC7A93">
      <w:pPr>
        <w:numPr>
          <w:ilvl w:val="0"/>
          <w:numId w:val="22"/>
        </w:numPr>
        <w:rPr>
          <w:color w:val="7030A0"/>
          <w:lang w:val="en-IN"/>
        </w:rPr>
      </w:pPr>
      <w:r w:rsidRPr="00FC7A93">
        <w:rPr>
          <w:color w:val="7030A0"/>
          <w:lang w:val="en-IN"/>
        </w:rPr>
        <w:t>Output: 5</w:t>
      </w:r>
    </w:p>
    <w:p w14:paraId="0EDDB7CD" w14:textId="77777777" w:rsidR="00FC7A93" w:rsidRPr="00FC7A93" w:rsidRDefault="00FC7A93" w:rsidP="00FC7A93">
      <w:pPr>
        <w:rPr>
          <w:color w:val="7030A0"/>
          <w:lang w:val="en-IN"/>
        </w:rPr>
      </w:pPr>
      <w:r w:rsidRPr="00FC7A93">
        <w:rPr>
          <w:color w:val="7030A0"/>
          <w:lang w:val="en-IN"/>
        </w:rPr>
        <w:t>This output confirms that:</w:t>
      </w:r>
    </w:p>
    <w:p w14:paraId="6AE0FBB4" w14:textId="77777777" w:rsidR="00FC7A93" w:rsidRPr="00FC7A93" w:rsidRDefault="00FC7A93" w:rsidP="00FC7A93">
      <w:pPr>
        <w:numPr>
          <w:ilvl w:val="0"/>
          <w:numId w:val="23"/>
        </w:numPr>
        <w:rPr>
          <w:color w:val="7030A0"/>
          <w:lang w:val="en-IN"/>
        </w:rPr>
      </w:pPr>
      <w:r w:rsidRPr="00FC7A93">
        <w:rPr>
          <w:color w:val="7030A0"/>
          <w:lang w:val="en-IN"/>
        </w:rPr>
        <w:t>Base cases stop recursion.</w:t>
      </w:r>
    </w:p>
    <w:p w14:paraId="54250620" w14:textId="77777777" w:rsidR="00FC7A93" w:rsidRPr="00FC7A93" w:rsidRDefault="00FC7A93" w:rsidP="00FC7A93">
      <w:pPr>
        <w:numPr>
          <w:ilvl w:val="0"/>
          <w:numId w:val="23"/>
        </w:numPr>
        <w:rPr>
          <w:color w:val="7030A0"/>
          <w:lang w:val="en-IN"/>
        </w:rPr>
      </w:pPr>
      <w:r w:rsidRPr="00FC7A93">
        <w:rPr>
          <w:color w:val="7030A0"/>
          <w:lang w:val="en-IN"/>
        </w:rPr>
        <w:t>Recursive calls correctly compute values.</w:t>
      </w:r>
    </w:p>
    <w:p w14:paraId="2B68DC75" w14:textId="77777777" w:rsidR="00FC7A93" w:rsidRPr="00FC7A93" w:rsidRDefault="00FC7A93" w:rsidP="00FC7A93">
      <w:pPr>
        <w:numPr>
          <w:ilvl w:val="0"/>
          <w:numId w:val="23"/>
        </w:numPr>
        <w:rPr>
          <w:color w:val="7030A0"/>
          <w:lang w:val="en-IN"/>
        </w:rPr>
      </w:pPr>
      <w:r w:rsidRPr="00FC7A93">
        <w:rPr>
          <w:color w:val="7030A0"/>
          <w:lang w:val="en-IN"/>
        </w:rPr>
        <w:t>The explanation matches the actual execution flow.</w:t>
      </w:r>
    </w:p>
    <w:p w14:paraId="48B16180" w14:textId="77777777" w:rsidR="00FC7A93" w:rsidRDefault="00FC7A93" w:rsidP="00FC7A93">
      <w:pPr>
        <w:rPr>
          <w:lang w:val="en-IN"/>
        </w:rPr>
      </w:pPr>
    </w:p>
    <w:p w14:paraId="4578E9BF" w14:textId="77777777" w:rsidR="00FC7A93" w:rsidRDefault="00FC7A93" w:rsidP="00FC7A93">
      <w:pPr>
        <w:rPr>
          <w:lang w:val="en-IN"/>
        </w:rPr>
      </w:pPr>
    </w:p>
    <w:p w14:paraId="332E8904" w14:textId="77777777" w:rsidR="00FC7A93" w:rsidRPr="00305908" w:rsidRDefault="00FC7A93" w:rsidP="00FC7A93">
      <w:pPr>
        <w:rPr>
          <w:lang w:val="en-IN"/>
        </w:rPr>
      </w:pPr>
    </w:p>
    <w:p w14:paraId="2FD477EF" w14:textId="77777777" w:rsidR="008D31CF" w:rsidRDefault="00000000">
      <w:pPr>
        <w:rPr>
          <w:color w:val="E36C0A" w:themeColor="accent6" w:themeShade="BF"/>
        </w:rPr>
      </w:pPr>
      <w:r>
        <w:br/>
      </w:r>
      <w:r w:rsidRPr="00305908">
        <w:rPr>
          <w:color w:val="E36C0A" w:themeColor="accent6" w:themeShade="BF"/>
        </w:rPr>
        <w:br/>
        <w:t>Task 3: Transparency in Error Handling</w:t>
      </w:r>
    </w:p>
    <w:p w14:paraId="6C0FDFBD" w14:textId="0BC958CC" w:rsidR="008D31CF" w:rsidRDefault="008D31CF">
      <w:pPr>
        <w:rPr>
          <w:color w:val="EE0000"/>
        </w:rPr>
      </w:pPr>
      <w:r w:rsidRPr="008D31CF">
        <w:rPr>
          <w:color w:val="EE0000"/>
        </w:rPr>
        <w:t xml:space="preserve">Prompt </w:t>
      </w:r>
      <w:r>
        <w:rPr>
          <w:color w:val="EE0000"/>
        </w:rPr>
        <w:t>–</w:t>
      </w:r>
      <w:r w:rsidRPr="008D31CF">
        <w:rPr>
          <w:color w:val="EE0000"/>
        </w:rPr>
        <w:t xml:space="preserve"> </w:t>
      </w:r>
    </w:p>
    <w:p w14:paraId="307F09C8" w14:textId="24A0E710" w:rsidR="00305908" w:rsidRDefault="008D31CF">
      <w:r w:rsidRPr="008D31CF">
        <w:rPr>
          <w:color w:val="8064A2" w:themeColor="accent4"/>
        </w:rPr>
        <w:t>Generate a Python program that reads and processes data from a file. Include proper exception handling for errors such as file not found, permission errors, and unexpected exceptions. Add clear comments explaining each exception and how it is handled.</w:t>
      </w:r>
      <w:r w:rsidR="00000000">
        <w:br/>
      </w:r>
      <w:r w:rsidR="00000000">
        <w:br/>
        <w:t xml:space="preserve">def </w:t>
      </w:r>
      <w:proofErr w:type="spellStart"/>
      <w:r w:rsidR="00000000">
        <w:t>read_file</w:t>
      </w:r>
      <w:proofErr w:type="spellEnd"/>
      <w:r w:rsidR="00000000">
        <w:t>(filename):</w:t>
      </w:r>
      <w:r w:rsidR="00000000">
        <w:br/>
        <w:t xml:space="preserve">    try:</w:t>
      </w:r>
      <w:r w:rsidR="00000000">
        <w:br/>
      </w:r>
      <w:r w:rsidR="00000000">
        <w:lastRenderedPageBreak/>
        <w:t xml:space="preserve">        with </w:t>
      </w:r>
      <w:proofErr w:type="gramStart"/>
      <w:r w:rsidR="00000000">
        <w:t>open(</w:t>
      </w:r>
      <w:proofErr w:type="gramEnd"/>
      <w:r w:rsidR="00000000">
        <w:t>filename, 'r') as file:</w:t>
      </w:r>
      <w:r w:rsidR="00000000">
        <w:br/>
        <w:t xml:space="preserve">            return </w:t>
      </w:r>
      <w:proofErr w:type="gramStart"/>
      <w:r w:rsidR="00000000">
        <w:t>file.read</w:t>
      </w:r>
      <w:proofErr w:type="gramEnd"/>
      <w:r w:rsidR="00000000">
        <w:t>()</w:t>
      </w:r>
      <w:r w:rsidR="00000000">
        <w:br/>
        <w:t xml:space="preserve">    except FileNotFoundError:</w:t>
      </w:r>
      <w:r w:rsidR="00000000">
        <w:br/>
        <w:t xml:space="preserve">        </w:t>
      </w:r>
      <w:proofErr w:type="gramStart"/>
      <w:r w:rsidR="00000000">
        <w:t>print(</w:t>
      </w:r>
      <w:proofErr w:type="gramEnd"/>
      <w:r w:rsidR="00000000">
        <w:t>"File not found")</w:t>
      </w:r>
      <w:r w:rsidR="00000000">
        <w:br/>
        <w:t xml:space="preserve">    except PermissionError:</w:t>
      </w:r>
      <w:r w:rsidR="00000000">
        <w:br/>
        <w:t xml:space="preserve">        </w:t>
      </w:r>
      <w:proofErr w:type="gramStart"/>
      <w:r w:rsidR="00000000">
        <w:t>print(</w:t>
      </w:r>
      <w:proofErr w:type="gramEnd"/>
      <w:r w:rsidR="00000000">
        <w:t>"Permission denied")</w:t>
      </w:r>
      <w:r w:rsidR="00000000">
        <w:br/>
        <w:t xml:space="preserve">    except Exception as e:</w:t>
      </w:r>
      <w:r w:rsidR="00000000">
        <w:br/>
        <w:t xml:space="preserve">        print(e)</w:t>
      </w:r>
    </w:p>
    <w:p w14:paraId="62DF7A66" w14:textId="77777777" w:rsidR="00305908" w:rsidRDefault="00305908">
      <w:r w:rsidRPr="00305908">
        <w:lastRenderedPageBreak/>
        <w:drawing>
          <wp:inline distT="0" distB="0" distL="0" distR="0" wp14:anchorId="034537C7" wp14:editId="342055C1">
            <wp:extent cx="5486400" cy="6628765"/>
            <wp:effectExtent l="0" t="0" r="0" b="635"/>
            <wp:docPr id="137825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258774" name=""/>
                    <pic:cNvPicPr/>
                  </pic:nvPicPr>
                  <pic:blipFill>
                    <a:blip r:embed="rId9"/>
                    <a:stretch>
                      <a:fillRect/>
                    </a:stretch>
                  </pic:blipFill>
                  <pic:spPr>
                    <a:xfrm>
                      <a:off x="0" y="0"/>
                      <a:ext cx="5486400" cy="6628765"/>
                    </a:xfrm>
                    <a:prstGeom prst="rect">
                      <a:avLst/>
                    </a:prstGeom>
                  </pic:spPr>
                </pic:pic>
              </a:graphicData>
            </a:graphic>
          </wp:inline>
        </w:drawing>
      </w:r>
    </w:p>
    <w:p w14:paraId="17072DBA" w14:textId="77777777" w:rsidR="00305908" w:rsidRPr="00305908" w:rsidRDefault="00305908" w:rsidP="00305908">
      <w:pPr>
        <w:rPr>
          <w:b/>
          <w:bCs/>
          <w:color w:val="76923C" w:themeColor="accent3" w:themeShade="BF"/>
          <w:lang w:val="en-IN"/>
        </w:rPr>
      </w:pPr>
      <w:r w:rsidRPr="00305908">
        <w:rPr>
          <w:b/>
          <w:bCs/>
          <w:color w:val="76923C" w:themeColor="accent3" w:themeShade="BF"/>
          <w:lang w:val="en-IN"/>
        </w:rPr>
        <w:t>Explanation</w:t>
      </w:r>
    </w:p>
    <w:p w14:paraId="097209B9" w14:textId="77777777" w:rsidR="00305908" w:rsidRPr="00305908" w:rsidRDefault="00305908" w:rsidP="00305908">
      <w:pPr>
        <w:numPr>
          <w:ilvl w:val="0"/>
          <w:numId w:val="13"/>
        </w:numPr>
        <w:rPr>
          <w:lang w:val="en-IN"/>
        </w:rPr>
      </w:pPr>
      <w:proofErr w:type="spellStart"/>
      <w:r w:rsidRPr="00305908">
        <w:rPr>
          <w:lang w:val="en-IN"/>
        </w:rPr>
        <w:t>FileNotFoundError</w:t>
      </w:r>
      <w:proofErr w:type="spellEnd"/>
      <w:r w:rsidRPr="00305908">
        <w:rPr>
          <w:lang w:val="en-IN"/>
        </w:rPr>
        <w:t>: File does not exist.</w:t>
      </w:r>
    </w:p>
    <w:p w14:paraId="76EBA6D1" w14:textId="77777777" w:rsidR="00305908" w:rsidRPr="00305908" w:rsidRDefault="00305908" w:rsidP="00305908">
      <w:pPr>
        <w:numPr>
          <w:ilvl w:val="0"/>
          <w:numId w:val="13"/>
        </w:numPr>
        <w:rPr>
          <w:lang w:val="en-IN"/>
        </w:rPr>
      </w:pPr>
      <w:proofErr w:type="spellStart"/>
      <w:r w:rsidRPr="00305908">
        <w:rPr>
          <w:lang w:val="en-IN"/>
        </w:rPr>
        <w:t>PermissionError</w:t>
      </w:r>
      <w:proofErr w:type="spellEnd"/>
      <w:r w:rsidRPr="00305908">
        <w:rPr>
          <w:lang w:val="en-IN"/>
        </w:rPr>
        <w:t>: No access rights.</w:t>
      </w:r>
    </w:p>
    <w:p w14:paraId="496B8B00" w14:textId="77777777" w:rsidR="00305908" w:rsidRPr="00305908" w:rsidRDefault="00305908" w:rsidP="00305908">
      <w:pPr>
        <w:numPr>
          <w:ilvl w:val="0"/>
          <w:numId w:val="13"/>
        </w:numPr>
        <w:rPr>
          <w:lang w:val="en-IN"/>
        </w:rPr>
      </w:pPr>
      <w:r w:rsidRPr="00305908">
        <w:rPr>
          <w:lang w:val="en-IN"/>
        </w:rPr>
        <w:t>Exception: Handles unknown runtime issues.</w:t>
      </w:r>
    </w:p>
    <w:p w14:paraId="77B0A0BA" w14:textId="4E12EDCA" w:rsidR="00FC7A93" w:rsidRDefault="00305908" w:rsidP="00305908">
      <w:pPr>
        <w:rPr>
          <w:b/>
          <w:bCs/>
          <w:lang w:val="en-IN"/>
        </w:rPr>
      </w:pPr>
      <w:r w:rsidRPr="00305908">
        <w:rPr>
          <w:b/>
          <w:bCs/>
          <w:lang w:val="en-IN"/>
        </w:rPr>
        <w:t xml:space="preserve">Transparency ensures explanations match runtime </w:t>
      </w:r>
      <w:proofErr w:type="spellStart"/>
      <w:r w:rsidRPr="00305908">
        <w:rPr>
          <w:b/>
          <w:bCs/>
          <w:lang w:val="en-IN"/>
        </w:rPr>
        <w:t>behavior</w:t>
      </w:r>
      <w:proofErr w:type="spellEnd"/>
      <w:r w:rsidRPr="00305908">
        <w:rPr>
          <w:b/>
          <w:bCs/>
          <w:lang w:val="en-IN"/>
        </w:rPr>
        <w:t>.</w:t>
      </w:r>
    </w:p>
    <w:p w14:paraId="7A4E2771" w14:textId="4CEEC765" w:rsidR="00FC7A93" w:rsidRDefault="00FC7A93" w:rsidP="00305908">
      <w:pPr>
        <w:rPr>
          <w:b/>
          <w:bCs/>
          <w:lang w:val="en-IN"/>
        </w:rPr>
      </w:pPr>
      <w:r w:rsidRPr="00FC7A93">
        <w:rPr>
          <w:b/>
          <w:bCs/>
          <w:highlight w:val="yellow"/>
          <w:lang w:val="en-IN"/>
        </w:rPr>
        <w:lastRenderedPageBreak/>
        <w:t>Output explanation-</w:t>
      </w:r>
      <w:r>
        <w:rPr>
          <w:b/>
          <w:bCs/>
          <w:lang w:val="en-IN"/>
        </w:rPr>
        <w:t xml:space="preserve"> </w:t>
      </w:r>
    </w:p>
    <w:p w14:paraId="07143DAD" w14:textId="77777777" w:rsidR="00FC7A93" w:rsidRPr="00FC7A93" w:rsidRDefault="00FC7A93" w:rsidP="00FC7A93">
      <w:pPr>
        <w:rPr>
          <w:b/>
          <w:bCs/>
          <w:color w:val="7030A0"/>
          <w:lang w:val="en-IN"/>
        </w:rPr>
      </w:pPr>
      <w:r w:rsidRPr="00FC7A93">
        <w:rPr>
          <w:b/>
          <w:bCs/>
          <w:color w:val="7030A0"/>
          <w:lang w:val="en-IN"/>
        </w:rPr>
        <w:t>The file-reading program behaves differently based on runtime conditions:</w:t>
      </w:r>
    </w:p>
    <w:p w14:paraId="2E8ED563" w14:textId="77777777" w:rsidR="00FC7A93" w:rsidRPr="00FC7A93" w:rsidRDefault="00FC7A93" w:rsidP="00FC7A93">
      <w:pPr>
        <w:numPr>
          <w:ilvl w:val="0"/>
          <w:numId w:val="24"/>
        </w:numPr>
        <w:rPr>
          <w:b/>
          <w:bCs/>
          <w:color w:val="7030A0"/>
          <w:lang w:val="en-IN"/>
        </w:rPr>
      </w:pPr>
      <w:r w:rsidRPr="00FC7A93">
        <w:rPr>
          <w:b/>
          <w:bCs/>
          <w:color w:val="7030A0"/>
          <w:lang w:val="en-IN"/>
        </w:rPr>
        <w:t>If the file exists and is readable, the file content is displayed successfully.</w:t>
      </w:r>
    </w:p>
    <w:p w14:paraId="389D1201" w14:textId="77777777" w:rsidR="00FC7A93" w:rsidRPr="00FC7A93" w:rsidRDefault="00FC7A93" w:rsidP="00FC7A93">
      <w:pPr>
        <w:numPr>
          <w:ilvl w:val="0"/>
          <w:numId w:val="24"/>
        </w:numPr>
        <w:rPr>
          <w:b/>
          <w:bCs/>
          <w:color w:val="7030A0"/>
          <w:lang w:val="en-IN"/>
        </w:rPr>
      </w:pPr>
      <w:r w:rsidRPr="00FC7A93">
        <w:rPr>
          <w:b/>
          <w:bCs/>
          <w:color w:val="7030A0"/>
          <w:lang w:val="en-IN"/>
        </w:rPr>
        <w:t>If the file does not exist, the program outputs “Error: File not found</w:t>
      </w:r>
      <w:proofErr w:type="gramStart"/>
      <w:r w:rsidRPr="00FC7A93">
        <w:rPr>
          <w:b/>
          <w:bCs/>
          <w:color w:val="7030A0"/>
          <w:lang w:val="en-IN"/>
        </w:rPr>
        <w:t>”.</w:t>
      </w:r>
      <w:proofErr w:type="gramEnd"/>
    </w:p>
    <w:p w14:paraId="7CC87E6F" w14:textId="77777777" w:rsidR="00FC7A93" w:rsidRPr="00FC7A93" w:rsidRDefault="00FC7A93" w:rsidP="00FC7A93">
      <w:pPr>
        <w:numPr>
          <w:ilvl w:val="0"/>
          <w:numId w:val="24"/>
        </w:numPr>
        <w:rPr>
          <w:b/>
          <w:bCs/>
          <w:color w:val="7030A0"/>
          <w:lang w:val="en-IN"/>
        </w:rPr>
      </w:pPr>
      <w:r w:rsidRPr="00FC7A93">
        <w:rPr>
          <w:b/>
          <w:bCs/>
          <w:color w:val="7030A0"/>
          <w:lang w:val="en-IN"/>
        </w:rPr>
        <w:t>If permission is denied, it outputs “Error: Permission denied</w:t>
      </w:r>
      <w:proofErr w:type="gramStart"/>
      <w:r w:rsidRPr="00FC7A93">
        <w:rPr>
          <w:b/>
          <w:bCs/>
          <w:color w:val="7030A0"/>
          <w:lang w:val="en-IN"/>
        </w:rPr>
        <w:t>”.</w:t>
      </w:r>
      <w:proofErr w:type="gramEnd"/>
    </w:p>
    <w:p w14:paraId="32A772DE" w14:textId="77777777" w:rsidR="00FC7A93" w:rsidRPr="00FC7A93" w:rsidRDefault="00FC7A93" w:rsidP="00FC7A93">
      <w:pPr>
        <w:numPr>
          <w:ilvl w:val="0"/>
          <w:numId w:val="24"/>
        </w:numPr>
        <w:rPr>
          <w:b/>
          <w:bCs/>
          <w:color w:val="7030A0"/>
          <w:lang w:val="en-IN"/>
        </w:rPr>
      </w:pPr>
      <w:r w:rsidRPr="00FC7A93">
        <w:rPr>
          <w:b/>
          <w:bCs/>
          <w:color w:val="7030A0"/>
          <w:lang w:val="en-IN"/>
        </w:rPr>
        <w:t>For unexpected issues, a general error message is displayed.</w:t>
      </w:r>
    </w:p>
    <w:p w14:paraId="5CEE82F1" w14:textId="77777777" w:rsidR="00FC7A93" w:rsidRPr="00FC7A93" w:rsidRDefault="00FC7A93" w:rsidP="00FC7A93">
      <w:pPr>
        <w:rPr>
          <w:b/>
          <w:bCs/>
          <w:color w:val="7030A0"/>
          <w:lang w:val="en-IN"/>
        </w:rPr>
      </w:pPr>
      <w:r w:rsidRPr="00FC7A93">
        <w:rPr>
          <w:b/>
          <w:bCs/>
          <w:color w:val="7030A0"/>
          <w:lang w:val="en-IN"/>
        </w:rPr>
        <w:t>This confirms that each exception is handled gracefully without crashing the program</w:t>
      </w:r>
    </w:p>
    <w:p w14:paraId="48381A20" w14:textId="77777777" w:rsidR="00FC7A93" w:rsidRPr="00305908" w:rsidRDefault="00FC7A93" w:rsidP="00305908">
      <w:pPr>
        <w:rPr>
          <w:b/>
          <w:bCs/>
          <w:lang w:val="en-IN"/>
        </w:rPr>
      </w:pPr>
    </w:p>
    <w:p w14:paraId="70C7654B" w14:textId="77777777" w:rsidR="008D31CF" w:rsidRDefault="00000000">
      <w:pPr>
        <w:rPr>
          <w:color w:val="E36C0A" w:themeColor="accent6" w:themeShade="BF"/>
        </w:rPr>
      </w:pPr>
      <w:r>
        <w:br/>
      </w:r>
      <w:r w:rsidRPr="00305908">
        <w:rPr>
          <w:color w:val="E36C0A" w:themeColor="accent6" w:themeShade="BF"/>
        </w:rPr>
        <w:br/>
        <w:t>Task 4: Security in User Authentication</w:t>
      </w:r>
    </w:p>
    <w:p w14:paraId="7599DF6D" w14:textId="1BEAF001" w:rsidR="008D31CF" w:rsidRDefault="008D31CF">
      <w:pPr>
        <w:rPr>
          <w:color w:val="EE0000"/>
        </w:rPr>
      </w:pPr>
      <w:r w:rsidRPr="008D31CF">
        <w:rPr>
          <w:color w:val="EE0000"/>
        </w:rPr>
        <w:t xml:space="preserve">Prompt </w:t>
      </w:r>
      <w:r>
        <w:rPr>
          <w:color w:val="EE0000"/>
        </w:rPr>
        <w:t>–</w:t>
      </w:r>
      <w:r w:rsidRPr="008D31CF">
        <w:rPr>
          <w:color w:val="EE0000"/>
        </w:rPr>
        <w:t xml:space="preserve"> </w:t>
      </w:r>
    </w:p>
    <w:p w14:paraId="5FD0538A" w14:textId="591027CF" w:rsidR="00305908" w:rsidRDefault="008D31CF">
      <w:pPr>
        <w:rPr>
          <w:color w:val="76923C" w:themeColor="accent3" w:themeShade="BF"/>
        </w:rPr>
      </w:pPr>
      <w:r w:rsidRPr="008D31CF">
        <w:rPr>
          <w:color w:val="8064A2" w:themeColor="accent4"/>
        </w:rPr>
        <w:t>Generate a Python-based login system using username and password. Then analyze the code to identify security flaws such as plain-text password storage or weak validation. Provide a revised secure version using password hashing and input validation, and explain best practices for secure authentication</w:t>
      </w:r>
      <w:r w:rsidR="00000000">
        <w:br/>
      </w:r>
      <w:r w:rsidR="00000000">
        <w:br/>
      </w:r>
      <w:r w:rsidR="00305908" w:rsidRPr="00305908">
        <w:rPr>
          <w:color w:val="76923C" w:themeColor="accent3" w:themeShade="BF"/>
        </w:rPr>
        <w:t>Insecure AI-Generated Version (Flawed</w:t>
      </w:r>
      <w:r w:rsidR="00305908" w:rsidRPr="00305908">
        <w:rPr>
          <w:color w:val="76923C" w:themeColor="accent3" w:themeShade="BF"/>
        </w:rPr>
        <w:t>)</w:t>
      </w:r>
    </w:p>
    <w:p w14:paraId="38C55DE3" w14:textId="77777777" w:rsidR="00305908" w:rsidRDefault="00305908" w:rsidP="00305908">
      <w:r>
        <w:t>users = {"admin": "password123"}</w:t>
      </w:r>
    </w:p>
    <w:p w14:paraId="06AF9C71" w14:textId="77777777" w:rsidR="00305908" w:rsidRDefault="00305908" w:rsidP="00305908"/>
    <w:p w14:paraId="1A115FC3" w14:textId="77777777" w:rsidR="00305908" w:rsidRDefault="00305908" w:rsidP="00305908">
      <w:r>
        <w:t xml:space="preserve">def </w:t>
      </w:r>
      <w:proofErr w:type="gramStart"/>
      <w:r>
        <w:t>login(</w:t>
      </w:r>
      <w:proofErr w:type="gramEnd"/>
      <w:r>
        <w:t>username, password):</w:t>
      </w:r>
    </w:p>
    <w:p w14:paraId="279384F9" w14:textId="77777777" w:rsidR="00305908" w:rsidRDefault="00305908" w:rsidP="00305908">
      <w:r>
        <w:t xml:space="preserve">    if </w:t>
      </w:r>
      <w:proofErr w:type="spellStart"/>
      <w:r>
        <w:t>users.get</w:t>
      </w:r>
      <w:proofErr w:type="spellEnd"/>
      <w:r>
        <w:t>(username) == password:</w:t>
      </w:r>
    </w:p>
    <w:p w14:paraId="616102B9" w14:textId="77777777" w:rsidR="00305908" w:rsidRDefault="00305908" w:rsidP="00305908">
      <w:r>
        <w:t xml:space="preserve">        </w:t>
      </w:r>
      <w:proofErr w:type="gramStart"/>
      <w:r>
        <w:t>print(</w:t>
      </w:r>
      <w:proofErr w:type="gramEnd"/>
      <w:r>
        <w:t>"Login successful")</w:t>
      </w:r>
    </w:p>
    <w:p w14:paraId="61B24ADF" w14:textId="77777777" w:rsidR="00305908" w:rsidRDefault="00305908" w:rsidP="00305908">
      <w:r>
        <w:t xml:space="preserve">    else:</w:t>
      </w:r>
    </w:p>
    <w:p w14:paraId="22241642" w14:textId="0FEF3AC9" w:rsidR="00305908" w:rsidRDefault="00305908" w:rsidP="00305908">
      <w:r>
        <w:t xml:space="preserve">        </w:t>
      </w:r>
      <w:proofErr w:type="gramStart"/>
      <w:r>
        <w:t>print(</w:t>
      </w:r>
      <w:proofErr w:type="gramEnd"/>
      <w:r>
        <w:t>"Login failed")</w:t>
      </w:r>
    </w:p>
    <w:p w14:paraId="3C1906F4" w14:textId="0A65A3E3" w:rsidR="00305908" w:rsidRDefault="00305908" w:rsidP="00305908">
      <w:r w:rsidRPr="00305908">
        <w:lastRenderedPageBreak/>
        <w:drawing>
          <wp:inline distT="0" distB="0" distL="0" distR="0" wp14:anchorId="784CFD40" wp14:editId="5C746186">
            <wp:extent cx="5486400" cy="7680960"/>
            <wp:effectExtent l="0" t="0" r="0" b="0"/>
            <wp:docPr id="71820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0832" name=""/>
                    <pic:cNvPicPr/>
                  </pic:nvPicPr>
                  <pic:blipFill>
                    <a:blip r:embed="rId10"/>
                    <a:stretch>
                      <a:fillRect/>
                    </a:stretch>
                  </pic:blipFill>
                  <pic:spPr>
                    <a:xfrm>
                      <a:off x="0" y="0"/>
                      <a:ext cx="5486400" cy="7680960"/>
                    </a:xfrm>
                    <a:prstGeom prst="rect">
                      <a:avLst/>
                    </a:prstGeom>
                  </pic:spPr>
                </pic:pic>
              </a:graphicData>
            </a:graphic>
          </wp:inline>
        </w:drawing>
      </w:r>
    </w:p>
    <w:p w14:paraId="6BDF01F2" w14:textId="77777777" w:rsidR="00305908" w:rsidRPr="00305908" w:rsidRDefault="00305908" w:rsidP="00305908">
      <w:pPr>
        <w:rPr>
          <w:b/>
          <w:bCs/>
          <w:lang w:val="en-IN"/>
        </w:rPr>
      </w:pPr>
      <w:r w:rsidRPr="00305908">
        <w:rPr>
          <w:b/>
          <w:bCs/>
          <w:lang w:val="en-IN"/>
        </w:rPr>
        <w:t>Identified Security Flaws</w:t>
      </w:r>
    </w:p>
    <w:p w14:paraId="655AA2EA" w14:textId="77777777" w:rsidR="00305908" w:rsidRPr="00305908" w:rsidRDefault="00305908" w:rsidP="00305908">
      <w:pPr>
        <w:numPr>
          <w:ilvl w:val="0"/>
          <w:numId w:val="14"/>
        </w:numPr>
        <w:rPr>
          <w:lang w:val="en-IN"/>
        </w:rPr>
      </w:pPr>
      <w:r w:rsidRPr="00305908">
        <w:rPr>
          <w:lang w:val="en-IN"/>
        </w:rPr>
        <w:lastRenderedPageBreak/>
        <w:t xml:space="preserve">Plain-text password storage </w:t>
      </w:r>
      <w:r w:rsidRPr="00305908">
        <w:rPr>
          <w:rFonts w:ascii="Segoe UI Emoji" w:hAnsi="Segoe UI Emoji" w:cs="Segoe UI Emoji"/>
          <w:lang w:val="en-IN"/>
        </w:rPr>
        <w:t>❌</w:t>
      </w:r>
    </w:p>
    <w:p w14:paraId="6128CA8A" w14:textId="77777777" w:rsidR="00305908" w:rsidRPr="00305908" w:rsidRDefault="00305908" w:rsidP="00305908">
      <w:pPr>
        <w:numPr>
          <w:ilvl w:val="0"/>
          <w:numId w:val="14"/>
        </w:numPr>
        <w:rPr>
          <w:lang w:val="en-IN"/>
        </w:rPr>
      </w:pPr>
      <w:r w:rsidRPr="00305908">
        <w:rPr>
          <w:lang w:val="en-IN"/>
        </w:rPr>
        <w:t xml:space="preserve">No hashing </w:t>
      </w:r>
      <w:r w:rsidRPr="00305908">
        <w:rPr>
          <w:rFonts w:ascii="Segoe UI Emoji" w:hAnsi="Segoe UI Emoji" w:cs="Segoe UI Emoji"/>
          <w:lang w:val="en-IN"/>
        </w:rPr>
        <w:t>❌</w:t>
      </w:r>
    </w:p>
    <w:p w14:paraId="74EF00AC" w14:textId="77777777" w:rsidR="00305908" w:rsidRPr="00305908" w:rsidRDefault="00305908" w:rsidP="00305908">
      <w:pPr>
        <w:numPr>
          <w:ilvl w:val="0"/>
          <w:numId w:val="14"/>
        </w:numPr>
        <w:rPr>
          <w:lang w:val="en-IN"/>
        </w:rPr>
      </w:pPr>
      <w:r w:rsidRPr="00305908">
        <w:rPr>
          <w:lang w:val="en-IN"/>
        </w:rPr>
        <w:t xml:space="preserve">Weak validation </w:t>
      </w:r>
      <w:r w:rsidRPr="00305908">
        <w:rPr>
          <w:rFonts w:ascii="Segoe UI Emoji" w:hAnsi="Segoe UI Emoji" w:cs="Segoe UI Emoji"/>
          <w:lang w:val="en-IN"/>
        </w:rPr>
        <w:t>❌</w:t>
      </w:r>
    </w:p>
    <w:p w14:paraId="3EDAD749" w14:textId="26F08BD9" w:rsidR="00305908" w:rsidRDefault="00305908" w:rsidP="00305908">
      <w:pPr>
        <w:rPr>
          <w:color w:val="76923C" w:themeColor="accent3" w:themeShade="BF"/>
        </w:rPr>
      </w:pPr>
      <w:r w:rsidRPr="00305908">
        <w:rPr>
          <w:color w:val="76923C" w:themeColor="accent3" w:themeShade="BF"/>
        </w:rPr>
        <w:t>Secure Version Using Password Hashing</w:t>
      </w:r>
    </w:p>
    <w:p w14:paraId="03DADCE0" w14:textId="77777777" w:rsidR="00305908" w:rsidRPr="00305908" w:rsidRDefault="00305908" w:rsidP="00305908">
      <w:pPr>
        <w:rPr>
          <w:color w:val="000000" w:themeColor="text1"/>
        </w:rPr>
      </w:pPr>
      <w:r w:rsidRPr="00305908">
        <w:rPr>
          <w:color w:val="000000" w:themeColor="text1"/>
        </w:rPr>
        <w:t xml:space="preserve">import </w:t>
      </w:r>
      <w:proofErr w:type="spellStart"/>
      <w:r w:rsidRPr="00305908">
        <w:rPr>
          <w:color w:val="000000" w:themeColor="text1"/>
        </w:rPr>
        <w:t>hashlib</w:t>
      </w:r>
      <w:proofErr w:type="spellEnd"/>
    </w:p>
    <w:p w14:paraId="7E582F33" w14:textId="77777777" w:rsidR="00305908" w:rsidRPr="00305908" w:rsidRDefault="00305908" w:rsidP="00305908">
      <w:pPr>
        <w:rPr>
          <w:color w:val="000000" w:themeColor="text1"/>
        </w:rPr>
      </w:pPr>
    </w:p>
    <w:p w14:paraId="1817AFB7" w14:textId="77777777" w:rsidR="00305908" w:rsidRPr="00305908" w:rsidRDefault="00305908" w:rsidP="00305908">
      <w:pPr>
        <w:rPr>
          <w:color w:val="000000" w:themeColor="text1"/>
        </w:rPr>
      </w:pPr>
      <w:r w:rsidRPr="00305908">
        <w:rPr>
          <w:color w:val="000000" w:themeColor="text1"/>
        </w:rPr>
        <w:t>users = {</w:t>
      </w:r>
    </w:p>
    <w:p w14:paraId="5FBCC071" w14:textId="77777777" w:rsidR="00305908" w:rsidRPr="00305908" w:rsidRDefault="00305908" w:rsidP="00305908">
      <w:pPr>
        <w:rPr>
          <w:color w:val="000000" w:themeColor="text1"/>
        </w:rPr>
      </w:pPr>
      <w:r w:rsidRPr="00305908">
        <w:rPr>
          <w:color w:val="000000" w:themeColor="text1"/>
        </w:rPr>
        <w:t xml:space="preserve">    "admin": </w:t>
      </w:r>
      <w:proofErr w:type="gramStart"/>
      <w:r w:rsidRPr="00305908">
        <w:rPr>
          <w:color w:val="000000" w:themeColor="text1"/>
        </w:rPr>
        <w:t>hashlib.sha</w:t>
      </w:r>
      <w:proofErr w:type="gramEnd"/>
      <w:r w:rsidRPr="00305908">
        <w:rPr>
          <w:color w:val="000000" w:themeColor="text1"/>
        </w:rPr>
        <w:t>256("password123</w:t>
      </w:r>
      <w:proofErr w:type="gramStart"/>
      <w:r w:rsidRPr="00305908">
        <w:rPr>
          <w:color w:val="000000" w:themeColor="text1"/>
        </w:rPr>
        <w:t>".encode</w:t>
      </w:r>
      <w:proofErr w:type="gramEnd"/>
      <w:r w:rsidRPr="00305908">
        <w:rPr>
          <w:color w:val="000000" w:themeColor="text1"/>
        </w:rPr>
        <w:t>()</w:t>
      </w:r>
      <w:proofErr w:type="gramStart"/>
      <w:r w:rsidRPr="00305908">
        <w:rPr>
          <w:color w:val="000000" w:themeColor="text1"/>
        </w:rPr>
        <w:t>).</w:t>
      </w:r>
      <w:proofErr w:type="spellStart"/>
      <w:r w:rsidRPr="00305908">
        <w:rPr>
          <w:color w:val="000000" w:themeColor="text1"/>
        </w:rPr>
        <w:t>hexdigest</w:t>
      </w:r>
      <w:proofErr w:type="spellEnd"/>
      <w:proofErr w:type="gramEnd"/>
      <w:r w:rsidRPr="00305908">
        <w:rPr>
          <w:color w:val="000000" w:themeColor="text1"/>
        </w:rPr>
        <w:t>()</w:t>
      </w:r>
    </w:p>
    <w:p w14:paraId="672F9B65" w14:textId="77777777" w:rsidR="00305908" w:rsidRPr="00305908" w:rsidRDefault="00305908" w:rsidP="00305908">
      <w:pPr>
        <w:rPr>
          <w:color w:val="000000" w:themeColor="text1"/>
        </w:rPr>
      </w:pPr>
      <w:r w:rsidRPr="00305908">
        <w:rPr>
          <w:color w:val="000000" w:themeColor="text1"/>
        </w:rPr>
        <w:t>}</w:t>
      </w:r>
    </w:p>
    <w:p w14:paraId="2869648F" w14:textId="77777777" w:rsidR="00305908" w:rsidRPr="00305908" w:rsidRDefault="00305908" w:rsidP="00305908">
      <w:pPr>
        <w:rPr>
          <w:color w:val="000000" w:themeColor="text1"/>
        </w:rPr>
      </w:pPr>
    </w:p>
    <w:p w14:paraId="6E4386E1" w14:textId="77777777" w:rsidR="00305908" w:rsidRPr="00305908" w:rsidRDefault="00305908" w:rsidP="00305908">
      <w:pPr>
        <w:rPr>
          <w:color w:val="000000" w:themeColor="text1"/>
        </w:rPr>
      </w:pPr>
      <w:r w:rsidRPr="00305908">
        <w:rPr>
          <w:color w:val="000000" w:themeColor="text1"/>
        </w:rPr>
        <w:t xml:space="preserve">def </w:t>
      </w:r>
      <w:proofErr w:type="gramStart"/>
      <w:r w:rsidRPr="00305908">
        <w:rPr>
          <w:color w:val="000000" w:themeColor="text1"/>
        </w:rPr>
        <w:t>login(</w:t>
      </w:r>
      <w:proofErr w:type="gramEnd"/>
      <w:r w:rsidRPr="00305908">
        <w:rPr>
          <w:color w:val="000000" w:themeColor="text1"/>
        </w:rPr>
        <w:t>username, password):</w:t>
      </w:r>
    </w:p>
    <w:p w14:paraId="2F9A6A23" w14:textId="77777777" w:rsidR="00305908" w:rsidRPr="00305908" w:rsidRDefault="00305908" w:rsidP="00305908">
      <w:pPr>
        <w:rPr>
          <w:color w:val="000000" w:themeColor="text1"/>
        </w:rPr>
      </w:pPr>
      <w:r w:rsidRPr="00305908">
        <w:rPr>
          <w:color w:val="000000" w:themeColor="text1"/>
        </w:rPr>
        <w:t xml:space="preserve">    hashed = </w:t>
      </w:r>
      <w:proofErr w:type="gramStart"/>
      <w:r w:rsidRPr="00305908">
        <w:rPr>
          <w:color w:val="000000" w:themeColor="text1"/>
        </w:rPr>
        <w:t>hashlib.sha</w:t>
      </w:r>
      <w:proofErr w:type="gramEnd"/>
      <w:r w:rsidRPr="00305908">
        <w:rPr>
          <w:color w:val="000000" w:themeColor="text1"/>
        </w:rPr>
        <w:t>256(</w:t>
      </w:r>
      <w:proofErr w:type="spellStart"/>
      <w:proofErr w:type="gramStart"/>
      <w:r w:rsidRPr="00305908">
        <w:rPr>
          <w:color w:val="000000" w:themeColor="text1"/>
        </w:rPr>
        <w:t>password.encode</w:t>
      </w:r>
      <w:proofErr w:type="spellEnd"/>
      <w:proofErr w:type="gramEnd"/>
      <w:r w:rsidRPr="00305908">
        <w:rPr>
          <w:color w:val="000000" w:themeColor="text1"/>
        </w:rPr>
        <w:t>()</w:t>
      </w:r>
      <w:proofErr w:type="gramStart"/>
      <w:r w:rsidRPr="00305908">
        <w:rPr>
          <w:color w:val="000000" w:themeColor="text1"/>
        </w:rPr>
        <w:t>).</w:t>
      </w:r>
      <w:proofErr w:type="spellStart"/>
      <w:r w:rsidRPr="00305908">
        <w:rPr>
          <w:color w:val="000000" w:themeColor="text1"/>
        </w:rPr>
        <w:t>hexdigest</w:t>
      </w:r>
      <w:proofErr w:type="spellEnd"/>
      <w:proofErr w:type="gramEnd"/>
      <w:r w:rsidRPr="00305908">
        <w:rPr>
          <w:color w:val="000000" w:themeColor="text1"/>
        </w:rPr>
        <w:t>()</w:t>
      </w:r>
    </w:p>
    <w:p w14:paraId="51E6990E" w14:textId="77777777" w:rsidR="00305908" w:rsidRPr="00305908" w:rsidRDefault="00305908" w:rsidP="00305908">
      <w:pPr>
        <w:rPr>
          <w:color w:val="000000" w:themeColor="text1"/>
        </w:rPr>
      </w:pPr>
      <w:r w:rsidRPr="00305908">
        <w:rPr>
          <w:color w:val="000000" w:themeColor="text1"/>
        </w:rPr>
        <w:t xml:space="preserve">    if </w:t>
      </w:r>
      <w:proofErr w:type="spellStart"/>
      <w:r w:rsidRPr="00305908">
        <w:rPr>
          <w:color w:val="000000" w:themeColor="text1"/>
        </w:rPr>
        <w:t>users.get</w:t>
      </w:r>
      <w:proofErr w:type="spellEnd"/>
      <w:r w:rsidRPr="00305908">
        <w:rPr>
          <w:color w:val="000000" w:themeColor="text1"/>
        </w:rPr>
        <w:t>(username) == hashed:</w:t>
      </w:r>
    </w:p>
    <w:p w14:paraId="168A8DD9" w14:textId="77777777" w:rsidR="00305908" w:rsidRPr="00305908" w:rsidRDefault="00305908" w:rsidP="00305908">
      <w:pPr>
        <w:rPr>
          <w:color w:val="000000" w:themeColor="text1"/>
        </w:rPr>
      </w:pPr>
      <w:r w:rsidRPr="00305908">
        <w:rPr>
          <w:color w:val="000000" w:themeColor="text1"/>
        </w:rPr>
        <w:t xml:space="preserve">        </w:t>
      </w:r>
      <w:proofErr w:type="gramStart"/>
      <w:r w:rsidRPr="00305908">
        <w:rPr>
          <w:color w:val="000000" w:themeColor="text1"/>
        </w:rPr>
        <w:t>print(</w:t>
      </w:r>
      <w:proofErr w:type="gramEnd"/>
      <w:r w:rsidRPr="00305908">
        <w:rPr>
          <w:color w:val="000000" w:themeColor="text1"/>
        </w:rPr>
        <w:t>"Login successful")</w:t>
      </w:r>
    </w:p>
    <w:p w14:paraId="5C70768D" w14:textId="77777777" w:rsidR="00305908" w:rsidRPr="00305908" w:rsidRDefault="00305908" w:rsidP="00305908">
      <w:pPr>
        <w:rPr>
          <w:color w:val="000000" w:themeColor="text1"/>
        </w:rPr>
      </w:pPr>
      <w:r w:rsidRPr="00305908">
        <w:rPr>
          <w:color w:val="000000" w:themeColor="text1"/>
        </w:rPr>
        <w:t xml:space="preserve">    else:</w:t>
      </w:r>
    </w:p>
    <w:p w14:paraId="1C0B73D1" w14:textId="6180EC51" w:rsidR="00305908" w:rsidRDefault="00305908" w:rsidP="00305908">
      <w:pPr>
        <w:rPr>
          <w:color w:val="000000" w:themeColor="text1"/>
        </w:rPr>
      </w:pPr>
      <w:r w:rsidRPr="00305908">
        <w:rPr>
          <w:color w:val="000000" w:themeColor="text1"/>
        </w:rPr>
        <w:t xml:space="preserve">        </w:t>
      </w:r>
      <w:proofErr w:type="gramStart"/>
      <w:r w:rsidRPr="00305908">
        <w:rPr>
          <w:color w:val="000000" w:themeColor="text1"/>
        </w:rPr>
        <w:t>print(</w:t>
      </w:r>
      <w:proofErr w:type="gramEnd"/>
      <w:r w:rsidRPr="00305908">
        <w:rPr>
          <w:color w:val="000000" w:themeColor="text1"/>
        </w:rPr>
        <w:t>"Login failed")</w:t>
      </w:r>
    </w:p>
    <w:p w14:paraId="7BE01855" w14:textId="4FA79D22" w:rsidR="00305908" w:rsidRDefault="00305908" w:rsidP="00305908">
      <w:pPr>
        <w:rPr>
          <w:color w:val="000000" w:themeColor="text1"/>
        </w:rPr>
      </w:pPr>
      <w:r w:rsidRPr="00305908">
        <w:rPr>
          <w:color w:val="000000" w:themeColor="text1"/>
        </w:rPr>
        <w:lastRenderedPageBreak/>
        <w:drawing>
          <wp:inline distT="0" distB="0" distL="0" distR="0" wp14:anchorId="6C43F21F" wp14:editId="7C082DE3">
            <wp:extent cx="5486400" cy="7073900"/>
            <wp:effectExtent l="0" t="0" r="0" b="0"/>
            <wp:docPr id="17151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5927" name=""/>
                    <pic:cNvPicPr/>
                  </pic:nvPicPr>
                  <pic:blipFill>
                    <a:blip r:embed="rId11"/>
                    <a:stretch>
                      <a:fillRect/>
                    </a:stretch>
                  </pic:blipFill>
                  <pic:spPr>
                    <a:xfrm>
                      <a:off x="0" y="0"/>
                      <a:ext cx="5486400" cy="7073900"/>
                    </a:xfrm>
                    <a:prstGeom prst="rect">
                      <a:avLst/>
                    </a:prstGeom>
                  </pic:spPr>
                </pic:pic>
              </a:graphicData>
            </a:graphic>
          </wp:inline>
        </w:drawing>
      </w:r>
    </w:p>
    <w:p w14:paraId="61FB11AD" w14:textId="77777777" w:rsidR="00305908" w:rsidRPr="00305908" w:rsidRDefault="00305908" w:rsidP="00305908">
      <w:pPr>
        <w:rPr>
          <w:b/>
          <w:bCs/>
          <w:color w:val="76923C" w:themeColor="accent3" w:themeShade="BF"/>
          <w:lang w:val="en-IN"/>
        </w:rPr>
      </w:pPr>
      <w:r w:rsidRPr="00305908">
        <w:rPr>
          <w:b/>
          <w:bCs/>
          <w:color w:val="76923C" w:themeColor="accent3" w:themeShade="BF"/>
          <w:lang w:val="en-IN"/>
        </w:rPr>
        <w:t>Best Practices</w:t>
      </w:r>
    </w:p>
    <w:p w14:paraId="77E1F70E" w14:textId="77777777" w:rsidR="00305908" w:rsidRPr="00305908" w:rsidRDefault="00305908" w:rsidP="00305908">
      <w:pPr>
        <w:numPr>
          <w:ilvl w:val="0"/>
          <w:numId w:val="15"/>
        </w:numPr>
        <w:rPr>
          <w:color w:val="000000" w:themeColor="text1"/>
          <w:lang w:val="en-IN"/>
        </w:rPr>
      </w:pPr>
      <w:r w:rsidRPr="00305908">
        <w:rPr>
          <w:color w:val="000000" w:themeColor="text1"/>
          <w:lang w:val="en-IN"/>
        </w:rPr>
        <w:t>Always hash passwords</w:t>
      </w:r>
    </w:p>
    <w:p w14:paraId="32CFD2CA" w14:textId="77777777" w:rsidR="00305908" w:rsidRPr="00305908" w:rsidRDefault="00305908" w:rsidP="00305908">
      <w:pPr>
        <w:numPr>
          <w:ilvl w:val="0"/>
          <w:numId w:val="15"/>
        </w:numPr>
        <w:rPr>
          <w:color w:val="000000" w:themeColor="text1"/>
          <w:lang w:val="en-IN"/>
        </w:rPr>
      </w:pPr>
      <w:r w:rsidRPr="00305908">
        <w:rPr>
          <w:color w:val="000000" w:themeColor="text1"/>
          <w:lang w:val="en-IN"/>
        </w:rPr>
        <w:t>Never store plain-text credentials</w:t>
      </w:r>
    </w:p>
    <w:p w14:paraId="69D66F37" w14:textId="77777777" w:rsidR="00305908" w:rsidRPr="00305908" w:rsidRDefault="00305908" w:rsidP="00305908">
      <w:pPr>
        <w:numPr>
          <w:ilvl w:val="0"/>
          <w:numId w:val="15"/>
        </w:numPr>
        <w:rPr>
          <w:color w:val="000000" w:themeColor="text1"/>
          <w:lang w:val="en-IN"/>
        </w:rPr>
      </w:pPr>
      <w:r w:rsidRPr="00305908">
        <w:rPr>
          <w:color w:val="000000" w:themeColor="text1"/>
          <w:lang w:val="en-IN"/>
        </w:rPr>
        <w:lastRenderedPageBreak/>
        <w:t>Validate inputs</w:t>
      </w:r>
    </w:p>
    <w:p w14:paraId="75856EB5" w14:textId="1735FC08" w:rsidR="00305908" w:rsidRPr="00305908" w:rsidRDefault="00FC7A93" w:rsidP="00305908">
      <w:pPr>
        <w:rPr>
          <w:color w:val="000000" w:themeColor="text1"/>
        </w:rPr>
      </w:pPr>
      <w:r w:rsidRPr="00FC7A93">
        <w:rPr>
          <w:color w:val="000000" w:themeColor="text1"/>
          <w:highlight w:val="yellow"/>
        </w:rPr>
        <w:t>Output explanation -</w:t>
      </w:r>
      <w:r>
        <w:rPr>
          <w:color w:val="000000" w:themeColor="text1"/>
        </w:rPr>
        <w:t xml:space="preserve"> </w:t>
      </w:r>
    </w:p>
    <w:p w14:paraId="6E9D05A2" w14:textId="77777777" w:rsidR="00FC7A93" w:rsidRPr="00FC7A93" w:rsidRDefault="00FC7A93" w:rsidP="00FC7A93">
      <w:pPr>
        <w:numPr>
          <w:ilvl w:val="0"/>
          <w:numId w:val="25"/>
        </w:numPr>
        <w:rPr>
          <w:color w:val="7030A0"/>
          <w:lang w:val="en-IN"/>
        </w:rPr>
      </w:pPr>
      <w:r w:rsidRPr="00FC7A93">
        <w:rPr>
          <w:color w:val="7030A0"/>
          <w:lang w:val="en-IN"/>
        </w:rPr>
        <w:t>In the insecure version, login succeeds if the entered password exactly matches the stored plain-text password.</w:t>
      </w:r>
    </w:p>
    <w:p w14:paraId="18EE0972" w14:textId="77777777" w:rsidR="00FC7A93" w:rsidRPr="00FC7A93" w:rsidRDefault="00FC7A93" w:rsidP="00FC7A93">
      <w:pPr>
        <w:numPr>
          <w:ilvl w:val="0"/>
          <w:numId w:val="25"/>
        </w:numPr>
        <w:rPr>
          <w:color w:val="7030A0"/>
          <w:lang w:val="en-IN"/>
        </w:rPr>
      </w:pPr>
      <w:r w:rsidRPr="00FC7A93">
        <w:rPr>
          <w:color w:val="7030A0"/>
          <w:lang w:val="en-IN"/>
        </w:rPr>
        <w:t>In the secure version, the entered password is hashed and compared with the stored hashed password.</w:t>
      </w:r>
    </w:p>
    <w:p w14:paraId="7EED1BF9" w14:textId="77777777" w:rsidR="00FC7A93" w:rsidRPr="00FC7A93" w:rsidRDefault="00FC7A93" w:rsidP="00FC7A93">
      <w:pPr>
        <w:rPr>
          <w:color w:val="7030A0"/>
          <w:lang w:val="en-IN"/>
        </w:rPr>
      </w:pPr>
      <w:r w:rsidRPr="00FC7A93">
        <w:rPr>
          <w:color w:val="7030A0"/>
          <w:lang w:val="en-IN"/>
        </w:rPr>
        <w:t>Outputs:</w:t>
      </w:r>
    </w:p>
    <w:p w14:paraId="69571D2F" w14:textId="77777777" w:rsidR="00FC7A93" w:rsidRPr="00FC7A93" w:rsidRDefault="00FC7A93" w:rsidP="00FC7A93">
      <w:pPr>
        <w:numPr>
          <w:ilvl w:val="0"/>
          <w:numId w:val="26"/>
        </w:numPr>
        <w:rPr>
          <w:color w:val="7030A0"/>
          <w:lang w:val="en-IN"/>
        </w:rPr>
      </w:pPr>
      <w:r w:rsidRPr="00FC7A93">
        <w:rPr>
          <w:color w:val="7030A0"/>
          <w:lang w:val="en-IN"/>
        </w:rPr>
        <w:t xml:space="preserve">Correct credentials → </w:t>
      </w:r>
      <w:r w:rsidRPr="00FC7A93">
        <w:rPr>
          <w:b/>
          <w:bCs/>
          <w:color w:val="7030A0"/>
          <w:lang w:val="en-IN"/>
        </w:rPr>
        <w:t>“Login successful”</w:t>
      </w:r>
    </w:p>
    <w:p w14:paraId="4E078C7C" w14:textId="77777777" w:rsidR="00FC7A93" w:rsidRPr="00FC7A93" w:rsidRDefault="00FC7A93" w:rsidP="00FC7A93">
      <w:pPr>
        <w:numPr>
          <w:ilvl w:val="0"/>
          <w:numId w:val="26"/>
        </w:numPr>
        <w:rPr>
          <w:color w:val="7030A0"/>
          <w:lang w:val="en-IN"/>
        </w:rPr>
      </w:pPr>
      <w:r w:rsidRPr="00FC7A93">
        <w:rPr>
          <w:color w:val="7030A0"/>
          <w:lang w:val="en-IN"/>
        </w:rPr>
        <w:t xml:space="preserve">Incorrect credentials → </w:t>
      </w:r>
      <w:r w:rsidRPr="00FC7A93">
        <w:rPr>
          <w:b/>
          <w:bCs/>
          <w:color w:val="7030A0"/>
          <w:lang w:val="en-IN"/>
        </w:rPr>
        <w:t>“Login failed”</w:t>
      </w:r>
    </w:p>
    <w:p w14:paraId="12A546EB" w14:textId="77777777" w:rsidR="00FC7A93" w:rsidRPr="00FC7A93" w:rsidRDefault="00FC7A93" w:rsidP="00FC7A93">
      <w:pPr>
        <w:rPr>
          <w:color w:val="7030A0"/>
          <w:lang w:val="en-IN"/>
        </w:rPr>
      </w:pPr>
      <w:r w:rsidRPr="00FC7A93">
        <w:rPr>
          <w:color w:val="7030A0"/>
          <w:lang w:val="en-IN"/>
        </w:rPr>
        <w:t>The secure version ensures that:</w:t>
      </w:r>
    </w:p>
    <w:p w14:paraId="699E5EFD" w14:textId="77777777" w:rsidR="00FC7A93" w:rsidRPr="00FC7A93" w:rsidRDefault="00FC7A93" w:rsidP="00FC7A93">
      <w:pPr>
        <w:numPr>
          <w:ilvl w:val="0"/>
          <w:numId w:val="27"/>
        </w:numPr>
        <w:rPr>
          <w:color w:val="7030A0"/>
          <w:lang w:val="en-IN"/>
        </w:rPr>
      </w:pPr>
      <w:r w:rsidRPr="00FC7A93">
        <w:rPr>
          <w:color w:val="7030A0"/>
          <w:lang w:val="en-IN"/>
        </w:rPr>
        <w:t>Passwords are never stored or compared in plain text.</w:t>
      </w:r>
    </w:p>
    <w:p w14:paraId="7BAF03E5" w14:textId="77777777" w:rsidR="00FC7A93" w:rsidRPr="00FC7A93" w:rsidRDefault="00FC7A93" w:rsidP="00FC7A93">
      <w:pPr>
        <w:numPr>
          <w:ilvl w:val="0"/>
          <w:numId w:val="27"/>
        </w:numPr>
        <w:rPr>
          <w:color w:val="7030A0"/>
          <w:lang w:val="en-IN"/>
        </w:rPr>
      </w:pPr>
      <w:r w:rsidRPr="00FC7A93">
        <w:rPr>
          <w:color w:val="7030A0"/>
          <w:lang w:val="en-IN"/>
        </w:rPr>
        <w:t>Authentication is protected against data leakage.</w:t>
      </w:r>
    </w:p>
    <w:p w14:paraId="1585E793" w14:textId="77777777" w:rsidR="008D31CF" w:rsidRDefault="00000000">
      <w:r>
        <w:br/>
      </w:r>
      <w:r>
        <w:br/>
        <w:t>Task 5: Privacy in Data Logging</w:t>
      </w:r>
    </w:p>
    <w:p w14:paraId="50BB841A" w14:textId="1FF187BD" w:rsidR="008D31CF" w:rsidRDefault="008D31CF">
      <w:pPr>
        <w:rPr>
          <w:color w:val="EE0000"/>
        </w:rPr>
      </w:pPr>
      <w:r w:rsidRPr="008D31CF">
        <w:rPr>
          <w:color w:val="EE0000"/>
        </w:rPr>
        <w:t xml:space="preserve">Prompt </w:t>
      </w:r>
      <w:r>
        <w:rPr>
          <w:color w:val="EE0000"/>
        </w:rPr>
        <w:t>–</w:t>
      </w:r>
      <w:r w:rsidRPr="008D31CF">
        <w:rPr>
          <w:color w:val="EE0000"/>
        </w:rPr>
        <w:t xml:space="preserve"> </w:t>
      </w:r>
    </w:p>
    <w:p w14:paraId="4C68BBF3" w14:textId="5CDE2537" w:rsidR="008D31CF" w:rsidRPr="008D31CF" w:rsidRDefault="008D31CF">
      <w:pPr>
        <w:rPr>
          <w:color w:val="8064A2" w:themeColor="accent4"/>
        </w:rPr>
      </w:pPr>
      <w:r w:rsidRPr="008D31CF">
        <w:rPr>
          <w:color w:val="8064A2" w:themeColor="accent4"/>
        </w:rPr>
        <w:t>Generate a Python script that logs user activity such as username, IP address, and timestamp. Analyze the script for privacy risks related to logging sensitive data. Provide an improved version that minimizes or anonymizes sensitive information and explain privacy-aware logging principles</w:t>
      </w:r>
    </w:p>
    <w:p w14:paraId="16BF12D3" w14:textId="77777777" w:rsidR="008D31CF" w:rsidRDefault="008D31CF">
      <w:r w:rsidRPr="008D31CF">
        <w:rPr>
          <w:color w:val="76923C" w:themeColor="accent3" w:themeShade="BF"/>
        </w:rPr>
        <w:t>Insecure Logging (Privacy Risk)</w:t>
      </w:r>
      <w:r w:rsidR="00000000" w:rsidRPr="008D31CF">
        <w:rPr>
          <w:color w:val="76923C" w:themeColor="accent3" w:themeShade="BF"/>
        </w:rPr>
        <w:br/>
      </w:r>
      <w:r w:rsidR="00000000">
        <w:br/>
      </w:r>
      <w:r w:rsidRPr="008D31CF">
        <w:drawing>
          <wp:inline distT="0" distB="0" distL="0" distR="0" wp14:anchorId="0881AD25" wp14:editId="61F4BC3D">
            <wp:extent cx="5486400" cy="1337310"/>
            <wp:effectExtent l="0" t="0" r="0" b="0"/>
            <wp:docPr id="53268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5305" name=""/>
                    <pic:cNvPicPr/>
                  </pic:nvPicPr>
                  <pic:blipFill>
                    <a:blip r:embed="rId12"/>
                    <a:stretch>
                      <a:fillRect/>
                    </a:stretch>
                  </pic:blipFill>
                  <pic:spPr>
                    <a:xfrm>
                      <a:off x="0" y="0"/>
                      <a:ext cx="5486400" cy="1337310"/>
                    </a:xfrm>
                    <a:prstGeom prst="rect">
                      <a:avLst/>
                    </a:prstGeom>
                  </pic:spPr>
                </pic:pic>
              </a:graphicData>
            </a:graphic>
          </wp:inline>
        </w:drawing>
      </w:r>
    </w:p>
    <w:p w14:paraId="0C3C04B2" w14:textId="77777777" w:rsidR="008D31CF" w:rsidRPr="008D31CF" w:rsidRDefault="008D31CF" w:rsidP="008D31CF">
      <w:pPr>
        <w:rPr>
          <w:b/>
          <w:bCs/>
          <w:lang w:val="en-IN"/>
        </w:rPr>
      </w:pPr>
      <w:r w:rsidRPr="008D31CF">
        <w:rPr>
          <w:b/>
          <w:bCs/>
          <w:lang w:val="en-IN"/>
        </w:rPr>
        <w:t>Privacy Issues</w:t>
      </w:r>
    </w:p>
    <w:p w14:paraId="758CE91E" w14:textId="77777777" w:rsidR="008D31CF" w:rsidRPr="008D31CF" w:rsidRDefault="008D31CF" w:rsidP="008D31CF">
      <w:pPr>
        <w:numPr>
          <w:ilvl w:val="0"/>
          <w:numId w:val="16"/>
        </w:numPr>
        <w:rPr>
          <w:lang w:val="en-IN"/>
        </w:rPr>
      </w:pPr>
      <w:r w:rsidRPr="008D31CF">
        <w:rPr>
          <w:lang w:val="en-IN"/>
        </w:rPr>
        <w:t xml:space="preserve">Logs full IP addresses </w:t>
      </w:r>
      <w:r w:rsidRPr="008D31CF">
        <w:rPr>
          <w:rFonts w:ascii="Segoe UI Emoji" w:hAnsi="Segoe UI Emoji" w:cs="Segoe UI Emoji"/>
          <w:lang w:val="en-IN"/>
        </w:rPr>
        <w:t>❌</w:t>
      </w:r>
    </w:p>
    <w:p w14:paraId="39D8168A" w14:textId="77777777" w:rsidR="008D31CF" w:rsidRPr="008D31CF" w:rsidRDefault="008D31CF" w:rsidP="008D31CF">
      <w:pPr>
        <w:numPr>
          <w:ilvl w:val="0"/>
          <w:numId w:val="16"/>
        </w:numPr>
        <w:rPr>
          <w:lang w:val="en-IN"/>
        </w:rPr>
      </w:pPr>
      <w:r w:rsidRPr="008D31CF">
        <w:rPr>
          <w:lang w:val="en-IN"/>
        </w:rPr>
        <w:t xml:space="preserve">Exposes personal data </w:t>
      </w:r>
      <w:r w:rsidRPr="008D31CF">
        <w:rPr>
          <w:rFonts w:ascii="Segoe UI Emoji" w:hAnsi="Segoe UI Emoji" w:cs="Segoe UI Emoji"/>
          <w:lang w:val="en-IN"/>
        </w:rPr>
        <w:t>❌</w:t>
      </w:r>
    </w:p>
    <w:p w14:paraId="575A50D9" w14:textId="77777777" w:rsidR="008D31CF" w:rsidRDefault="008D31CF">
      <w:r w:rsidRPr="008D31CF">
        <w:rPr>
          <w:color w:val="76923C" w:themeColor="accent3" w:themeShade="BF"/>
        </w:rPr>
        <w:lastRenderedPageBreak/>
        <w:t>Privacy-Aware Logging (Improved)</w:t>
      </w:r>
    </w:p>
    <w:p w14:paraId="02EC8426" w14:textId="77777777" w:rsidR="008D31CF" w:rsidRDefault="008D31CF">
      <w:r w:rsidRPr="008D31CF">
        <w:drawing>
          <wp:inline distT="0" distB="0" distL="0" distR="0" wp14:anchorId="1EBF4AD8" wp14:editId="24BA4F69">
            <wp:extent cx="5486400" cy="2423795"/>
            <wp:effectExtent l="0" t="0" r="0" b="0"/>
            <wp:docPr id="56774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42248" name=""/>
                    <pic:cNvPicPr/>
                  </pic:nvPicPr>
                  <pic:blipFill>
                    <a:blip r:embed="rId13"/>
                    <a:stretch>
                      <a:fillRect/>
                    </a:stretch>
                  </pic:blipFill>
                  <pic:spPr>
                    <a:xfrm>
                      <a:off x="0" y="0"/>
                      <a:ext cx="5486400" cy="2423795"/>
                    </a:xfrm>
                    <a:prstGeom prst="rect">
                      <a:avLst/>
                    </a:prstGeom>
                  </pic:spPr>
                </pic:pic>
              </a:graphicData>
            </a:graphic>
          </wp:inline>
        </w:drawing>
      </w:r>
    </w:p>
    <w:p w14:paraId="38AEAF4E" w14:textId="77777777" w:rsidR="008D31CF" w:rsidRPr="008D31CF" w:rsidRDefault="008D31CF" w:rsidP="008D31CF">
      <w:pPr>
        <w:rPr>
          <w:b/>
          <w:bCs/>
          <w:lang w:val="en-IN"/>
        </w:rPr>
      </w:pPr>
      <w:r w:rsidRPr="008D31CF">
        <w:rPr>
          <w:b/>
          <w:bCs/>
          <w:lang w:val="en-IN"/>
        </w:rPr>
        <w:t>Privacy Principles</w:t>
      </w:r>
    </w:p>
    <w:p w14:paraId="20881CCD" w14:textId="77777777" w:rsidR="008D31CF" w:rsidRPr="008D31CF" w:rsidRDefault="008D31CF" w:rsidP="008D31CF">
      <w:pPr>
        <w:numPr>
          <w:ilvl w:val="0"/>
          <w:numId w:val="17"/>
        </w:numPr>
        <w:rPr>
          <w:lang w:val="en-IN"/>
        </w:rPr>
      </w:pPr>
      <w:r w:rsidRPr="008D31CF">
        <w:rPr>
          <w:lang w:val="en-IN"/>
        </w:rPr>
        <w:t>Log minimal data</w:t>
      </w:r>
    </w:p>
    <w:p w14:paraId="20C5B9AB" w14:textId="77777777" w:rsidR="008D31CF" w:rsidRPr="008D31CF" w:rsidRDefault="008D31CF" w:rsidP="008D31CF">
      <w:pPr>
        <w:numPr>
          <w:ilvl w:val="0"/>
          <w:numId w:val="17"/>
        </w:numPr>
        <w:rPr>
          <w:lang w:val="en-IN"/>
        </w:rPr>
      </w:pPr>
      <w:r w:rsidRPr="008D31CF">
        <w:rPr>
          <w:lang w:val="en-IN"/>
        </w:rPr>
        <w:t>Mask identifiers</w:t>
      </w:r>
    </w:p>
    <w:p w14:paraId="4038240B" w14:textId="77777777" w:rsidR="008D31CF" w:rsidRDefault="008D31CF" w:rsidP="008D31CF">
      <w:pPr>
        <w:numPr>
          <w:ilvl w:val="0"/>
          <w:numId w:val="17"/>
        </w:numPr>
        <w:rPr>
          <w:lang w:val="en-IN"/>
        </w:rPr>
      </w:pPr>
      <w:r w:rsidRPr="008D31CF">
        <w:rPr>
          <w:lang w:val="en-IN"/>
        </w:rPr>
        <w:t>Avoid sensitive information unless necessary</w:t>
      </w:r>
    </w:p>
    <w:p w14:paraId="23C62F94" w14:textId="7B227569" w:rsidR="00FC7A93" w:rsidRDefault="00FC7A93" w:rsidP="00FC7A93">
      <w:pPr>
        <w:rPr>
          <w:lang w:val="en-IN"/>
        </w:rPr>
      </w:pPr>
      <w:r w:rsidRPr="00FC7A93">
        <w:rPr>
          <w:highlight w:val="yellow"/>
          <w:lang w:val="en-IN"/>
        </w:rPr>
        <w:t xml:space="preserve">Output explanation </w:t>
      </w:r>
      <w:r>
        <w:rPr>
          <w:highlight w:val="yellow"/>
          <w:lang w:val="en-IN"/>
        </w:rPr>
        <w:t>–</w:t>
      </w:r>
      <w:r>
        <w:rPr>
          <w:lang w:val="en-IN"/>
        </w:rPr>
        <w:t xml:space="preserve"> </w:t>
      </w:r>
    </w:p>
    <w:p w14:paraId="024494AB" w14:textId="4B761928" w:rsidR="00FC7A93" w:rsidRDefault="00FC7A93" w:rsidP="00FC7A93">
      <w:pPr>
        <w:rPr>
          <w:lang w:val="en-IN"/>
        </w:rPr>
      </w:pPr>
      <w:r w:rsidRPr="00FC7A93">
        <w:rPr>
          <w:lang w:val="en-IN"/>
        </w:rPr>
        <w:drawing>
          <wp:inline distT="0" distB="0" distL="0" distR="0" wp14:anchorId="0CAFDE3D" wp14:editId="236DAEDB">
            <wp:extent cx="5486400" cy="2701925"/>
            <wp:effectExtent l="0" t="0" r="0" b="3175"/>
            <wp:docPr id="77949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97156" name=""/>
                    <pic:cNvPicPr/>
                  </pic:nvPicPr>
                  <pic:blipFill>
                    <a:blip r:embed="rId14"/>
                    <a:stretch>
                      <a:fillRect/>
                    </a:stretch>
                  </pic:blipFill>
                  <pic:spPr>
                    <a:xfrm>
                      <a:off x="0" y="0"/>
                      <a:ext cx="5486400" cy="2701925"/>
                    </a:xfrm>
                    <a:prstGeom prst="rect">
                      <a:avLst/>
                    </a:prstGeom>
                  </pic:spPr>
                </pic:pic>
              </a:graphicData>
            </a:graphic>
          </wp:inline>
        </w:drawing>
      </w:r>
    </w:p>
    <w:p w14:paraId="118AC9F1" w14:textId="77777777" w:rsidR="008D31CF" w:rsidRPr="008D31CF" w:rsidRDefault="008D31CF" w:rsidP="008D31CF">
      <w:pPr>
        <w:ind w:left="360"/>
        <w:rPr>
          <w:b/>
          <w:bCs/>
          <w:color w:val="4BACC6" w:themeColor="accent5"/>
          <w:lang w:val="en-IN"/>
        </w:rPr>
      </w:pPr>
      <w:r w:rsidRPr="008D31CF">
        <w:rPr>
          <w:b/>
          <w:bCs/>
          <w:color w:val="4BACC6" w:themeColor="accent5"/>
          <w:lang w:val="en-IN"/>
        </w:rPr>
        <w:t>Conclusion</w:t>
      </w:r>
    </w:p>
    <w:p w14:paraId="1471CCF7" w14:textId="77777777" w:rsidR="008D31CF" w:rsidRPr="008D31CF" w:rsidRDefault="008D31CF" w:rsidP="008D31CF">
      <w:pPr>
        <w:ind w:left="360"/>
        <w:rPr>
          <w:color w:val="4BACC6" w:themeColor="accent5"/>
          <w:lang w:val="en-IN"/>
        </w:rPr>
      </w:pPr>
      <w:r w:rsidRPr="008D31CF">
        <w:rPr>
          <w:color w:val="4BACC6" w:themeColor="accent5"/>
          <w:lang w:val="en-IN"/>
        </w:rPr>
        <w:t xml:space="preserve">This lab demonstrates that while AI-assisted coding improves productivity, </w:t>
      </w:r>
      <w:r w:rsidRPr="008D31CF">
        <w:rPr>
          <w:b/>
          <w:bCs/>
          <w:color w:val="4BACC6" w:themeColor="accent5"/>
          <w:lang w:val="en-IN"/>
        </w:rPr>
        <w:t>developers remain responsible</w:t>
      </w:r>
      <w:r w:rsidRPr="008D31CF">
        <w:rPr>
          <w:color w:val="4BACC6" w:themeColor="accent5"/>
          <w:lang w:val="en-IN"/>
        </w:rPr>
        <w:t xml:space="preserve"> for:</w:t>
      </w:r>
    </w:p>
    <w:p w14:paraId="6CD0CBDC" w14:textId="77777777" w:rsidR="008D31CF" w:rsidRPr="008D31CF" w:rsidRDefault="008D31CF" w:rsidP="008D31CF">
      <w:pPr>
        <w:numPr>
          <w:ilvl w:val="0"/>
          <w:numId w:val="18"/>
        </w:numPr>
        <w:rPr>
          <w:color w:val="4BACC6" w:themeColor="accent5"/>
          <w:lang w:val="en-IN"/>
        </w:rPr>
      </w:pPr>
      <w:r w:rsidRPr="008D31CF">
        <w:rPr>
          <w:color w:val="4BACC6" w:themeColor="accent5"/>
          <w:lang w:val="en-IN"/>
        </w:rPr>
        <w:lastRenderedPageBreak/>
        <w:t>Performance optimization</w:t>
      </w:r>
    </w:p>
    <w:p w14:paraId="2129B69A" w14:textId="77777777" w:rsidR="008D31CF" w:rsidRPr="008D31CF" w:rsidRDefault="008D31CF" w:rsidP="008D31CF">
      <w:pPr>
        <w:numPr>
          <w:ilvl w:val="0"/>
          <w:numId w:val="18"/>
        </w:numPr>
        <w:rPr>
          <w:color w:val="4BACC6" w:themeColor="accent5"/>
          <w:lang w:val="en-IN"/>
        </w:rPr>
      </w:pPr>
      <w:r w:rsidRPr="008D31CF">
        <w:rPr>
          <w:color w:val="4BACC6" w:themeColor="accent5"/>
          <w:lang w:val="en-IN"/>
        </w:rPr>
        <w:t>Code transparency</w:t>
      </w:r>
    </w:p>
    <w:p w14:paraId="584EF933" w14:textId="77777777" w:rsidR="008D31CF" w:rsidRPr="008D31CF" w:rsidRDefault="008D31CF" w:rsidP="008D31CF">
      <w:pPr>
        <w:numPr>
          <w:ilvl w:val="0"/>
          <w:numId w:val="18"/>
        </w:numPr>
        <w:rPr>
          <w:color w:val="4BACC6" w:themeColor="accent5"/>
          <w:lang w:val="en-IN"/>
        </w:rPr>
      </w:pPr>
      <w:r w:rsidRPr="008D31CF">
        <w:rPr>
          <w:color w:val="4BACC6" w:themeColor="accent5"/>
          <w:lang w:val="en-IN"/>
        </w:rPr>
        <w:t>Security practices</w:t>
      </w:r>
    </w:p>
    <w:p w14:paraId="68BB0FC3" w14:textId="77777777" w:rsidR="008D31CF" w:rsidRPr="008D31CF" w:rsidRDefault="008D31CF" w:rsidP="008D31CF">
      <w:pPr>
        <w:numPr>
          <w:ilvl w:val="0"/>
          <w:numId w:val="18"/>
        </w:numPr>
        <w:rPr>
          <w:color w:val="4BACC6" w:themeColor="accent5"/>
          <w:lang w:val="en-IN"/>
        </w:rPr>
      </w:pPr>
      <w:r w:rsidRPr="008D31CF">
        <w:rPr>
          <w:color w:val="4BACC6" w:themeColor="accent5"/>
          <w:lang w:val="en-IN"/>
        </w:rPr>
        <w:t>Privacy protection</w:t>
      </w:r>
    </w:p>
    <w:p w14:paraId="6B589DCE" w14:textId="77777777" w:rsidR="008D31CF" w:rsidRPr="008D31CF" w:rsidRDefault="008D31CF" w:rsidP="008D31CF">
      <w:pPr>
        <w:numPr>
          <w:ilvl w:val="0"/>
          <w:numId w:val="18"/>
        </w:numPr>
        <w:rPr>
          <w:color w:val="4BACC6" w:themeColor="accent5"/>
          <w:lang w:val="en-IN"/>
        </w:rPr>
      </w:pPr>
      <w:r w:rsidRPr="008D31CF">
        <w:rPr>
          <w:color w:val="4BACC6" w:themeColor="accent5"/>
          <w:lang w:val="en-IN"/>
        </w:rPr>
        <w:t>Ethical accountability</w:t>
      </w:r>
    </w:p>
    <w:p w14:paraId="41AACC3D" w14:textId="77777777" w:rsidR="008D31CF" w:rsidRPr="008D31CF" w:rsidRDefault="008D31CF" w:rsidP="008D31CF">
      <w:pPr>
        <w:ind w:left="360"/>
        <w:rPr>
          <w:color w:val="4BACC6" w:themeColor="accent5"/>
          <w:lang w:val="en-IN"/>
        </w:rPr>
      </w:pPr>
      <w:r w:rsidRPr="008D31CF">
        <w:rPr>
          <w:color w:val="4BACC6" w:themeColor="accent5"/>
          <w:lang w:val="en-IN"/>
        </w:rPr>
        <w:t xml:space="preserve">Responsible AI coding requires </w:t>
      </w:r>
      <w:r w:rsidRPr="008D31CF">
        <w:rPr>
          <w:b/>
          <w:bCs/>
          <w:color w:val="4BACC6" w:themeColor="accent5"/>
          <w:lang w:val="en-IN"/>
        </w:rPr>
        <w:t>human oversight, validation, and ethical judgment</w:t>
      </w:r>
      <w:r w:rsidRPr="008D31CF">
        <w:rPr>
          <w:color w:val="4BACC6" w:themeColor="accent5"/>
          <w:lang w:val="en-IN"/>
        </w:rPr>
        <w:t>.</w:t>
      </w:r>
    </w:p>
    <w:p w14:paraId="6ED0D6E3" w14:textId="29CD335C" w:rsidR="00410BE1" w:rsidRPr="008D31CF" w:rsidRDefault="00000000" w:rsidP="008D31CF">
      <w:pPr>
        <w:ind w:left="360"/>
        <w:rPr>
          <w:lang w:val="en-IN"/>
        </w:rPr>
      </w:pPr>
      <w:r>
        <w:br/>
      </w:r>
    </w:p>
    <w:sectPr w:rsidR="00410BE1" w:rsidRPr="008D31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253976"/>
    <w:multiLevelType w:val="multilevel"/>
    <w:tmpl w:val="3AF2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E17424"/>
    <w:multiLevelType w:val="multilevel"/>
    <w:tmpl w:val="C09C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23E65"/>
    <w:multiLevelType w:val="multilevel"/>
    <w:tmpl w:val="C08E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26541"/>
    <w:multiLevelType w:val="multilevel"/>
    <w:tmpl w:val="8DE8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14458"/>
    <w:multiLevelType w:val="multilevel"/>
    <w:tmpl w:val="59BA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D5538"/>
    <w:multiLevelType w:val="multilevel"/>
    <w:tmpl w:val="1CEE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52EEB"/>
    <w:multiLevelType w:val="multilevel"/>
    <w:tmpl w:val="44AA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491824"/>
    <w:multiLevelType w:val="multilevel"/>
    <w:tmpl w:val="83B8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75D32"/>
    <w:multiLevelType w:val="multilevel"/>
    <w:tmpl w:val="1518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731D22"/>
    <w:multiLevelType w:val="multilevel"/>
    <w:tmpl w:val="C0CE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3F5D3C"/>
    <w:multiLevelType w:val="multilevel"/>
    <w:tmpl w:val="18C0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1E0006"/>
    <w:multiLevelType w:val="multilevel"/>
    <w:tmpl w:val="3352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03B10"/>
    <w:multiLevelType w:val="multilevel"/>
    <w:tmpl w:val="16CE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4B3708"/>
    <w:multiLevelType w:val="multilevel"/>
    <w:tmpl w:val="EDDE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E948E6"/>
    <w:multiLevelType w:val="multilevel"/>
    <w:tmpl w:val="C758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BA07A0"/>
    <w:multiLevelType w:val="multilevel"/>
    <w:tmpl w:val="8280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C2FAF"/>
    <w:multiLevelType w:val="multilevel"/>
    <w:tmpl w:val="309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DC77E0"/>
    <w:multiLevelType w:val="multilevel"/>
    <w:tmpl w:val="44C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635136">
    <w:abstractNumId w:val="8"/>
  </w:num>
  <w:num w:numId="2" w16cid:durableId="1426538403">
    <w:abstractNumId w:val="6"/>
  </w:num>
  <w:num w:numId="3" w16cid:durableId="409694676">
    <w:abstractNumId w:val="5"/>
  </w:num>
  <w:num w:numId="4" w16cid:durableId="1332564932">
    <w:abstractNumId w:val="4"/>
  </w:num>
  <w:num w:numId="5" w16cid:durableId="1648361662">
    <w:abstractNumId w:val="7"/>
  </w:num>
  <w:num w:numId="6" w16cid:durableId="578174864">
    <w:abstractNumId w:val="3"/>
  </w:num>
  <w:num w:numId="7" w16cid:durableId="468059236">
    <w:abstractNumId w:val="2"/>
  </w:num>
  <w:num w:numId="8" w16cid:durableId="2089688255">
    <w:abstractNumId w:val="1"/>
  </w:num>
  <w:num w:numId="9" w16cid:durableId="1781413224">
    <w:abstractNumId w:val="0"/>
  </w:num>
  <w:num w:numId="10" w16cid:durableId="673653477">
    <w:abstractNumId w:val="10"/>
  </w:num>
  <w:num w:numId="11" w16cid:durableId="1088693524">
    <w:abstractNumId w:val="15"/>
  </w:num>
  <w:num w:numId="12" w16cid:durableId="577057977">
    <w:abstractNumId w:val="14"/>
  </w:num>
  <w:num w:numId="13" w16cid:durableId="295186359">
    <w:abstractNumId w:val="12"/>
  </w:num>
  <w:num w:numId="14" w16cid:durableId="640036082">
    <w:abstractNumId w:val="16"/>
  </w:num>
  <w:num w:numId="15" w16cid:durableId="1785536465">
    <w:abstractNumId w:val="24"/>
  </w:num>
  <w:num w:numId="16" w16cid:durableId="1884248051">
    <w:abstractNumId w:val="21"/>
  </w:num>
  <w:num w:numId="17" w16cid:durableId="1768888223">
    <w:abstractNumId w:val="11"/>
  </w:num>
  <w:num w:numId="18" w16cid:durableId="842935977">
    <w:abstractNumId w:val="25"/>
  </w:num>
  <w:num w:numId="19" w16cid:durableId="2072926681">
    <w:abstractNumId w:val="23"/>
  </w:num>
  <w:num w:numId="20" w16cid:durableId="1082532113">
    <w:abstractNumId w:val="20"/>
  </w:num>
  <w:num w:numId="21" w16cid:durableId="400830389">
    <w:abstractNumId w:val="17"/>
  </w:num>
  <w:num w:numId="22" w16cid:durableId="478502500">
    <w:abstractNumId w:val="26"/>
  </w:num>
  <w:num w:numId="23" w16cid:durableId="618533766">
    <w:abstractNumId w:val="22"/>
  </w:num>
  <w:num w:numId="24" w16cid:durableId="385685564">
    <w:abstractNumId w:val="19"/>
  </w:num>
  <w:num w:numId="25" w16cid:durableId="1350990750">
    <w:abstractNumId w:val="13"/>
  </w:num>
  <w:num w:numId="26" w16cid:durableId="863716049">
    <w:abstractNumId w:val="18"/>
  </w:num>
  <w:num w:numId="27" w16cid:durableId="19588744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4856"/>
    <w:rsid w:val="0029639D"/>
    <w:rsid w:val="00305908"/>
    <w:rsid w:val="00326F90"/>
    <w:rsid w:val="00410BE1"/>
    <w:rsid w:val="004E007D"/>
    <w:rsid w:val="005C5D5D"/>
    <w:rsid w:val="008D31CF"/>
    <w:rsid w:val="00AA1D8D"/>
    <w:rsid w:val="00B47730"/>
    <w:rsid w:val="00CB0664"/>
    <w:rsid w:val="00FC693F"/>
    <w:rsid w:val="00FC7A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A75AB"/>
  <w14:defaultImageDpi w14:val="300"/>
  <w15:docId w15:val="{50FB491F-B781-4001-9212-1098ABC8D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17</Pages>
  <Words>993</Words>
  <Characters>5664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 yo</cp:lastModifiedBy>
  <cp:revision>2</cp:revision>
  <dcterms:created xsi:type="dcterms:W3CDTF">2026-01-30T06:46:00Z</dcterms:created>
  <dcterms:modified xsi:type="dcterms:W3CDTF">2026-01-30T06:46:00Z</dcterms:modified>
  <cp:category/>
</cp:coreProperties>
</file>