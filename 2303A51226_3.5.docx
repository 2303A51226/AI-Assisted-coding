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1F38D" w14:textId="77777777" w:rsidR="0087069E" w:rsidRPr="0087069E" w:rsidRDefault="0087069E">
      <w:pPr>
        <w:pStyle w:val="Heading1"/>
        <w:rPr>
          <w:color w:val="E36C0A" w:themeColor="accent6" w:themeShade="BF"/>
        </w:rPr>
      </w:pPr>
      <w:r w:rsidRPr="0087069E">
        <w:rPr>
          <w:color w:val="E36C0A" w:themeColor="accent6" w:themeShade="BF"/>
        </w:rPr>
        <w:t>V.SAVANTH REDDY</w:t>
      </w:r>
      <w:r w:rsidRPr="0087069E">
        <w:rPr>
          <w:color w:val="E36C0A" w:themeColor="accent6" w:themeShade="BF"/>
        </w:rPr>
        <w:br/>
        <w:t>BATCH – 04</w:t>
      </w:r>
    </w:p>
    <w:p w14:paraId="4745E7F2" w14:textId="5FE01351" w:rsidR="0087069E" w:rsidRPr="0087069E" w:rsidRDefault="0087069E">
      <w:pPr>
        <w:pStyle w:val="Heading1"/>
        <w:rPr>
          <w:color w:val="E36C0A" w:themeColor="accent6" w:themeShade="BF"/>
        </w:rPr>
      </w:pPr>
      <w:r w:rsidRPr="0087069E">
        <w:rPr>
          <w:color w:val="E36C0A" w:themeColor="accent6" w:themeShade="BF"/>
        </w:rPr>
        <w:t xml:space="preserve">LAB – 3.5 </w:t>
      </w:r>
    </w:p>
    <w:p w14:paraId="524298EB" w14:textId="11781838" w:rsidR="009E2DA2" w:rsidRDefault="00000000">
      <w:pPr>
        <w:pStyle w:val="Heading1"/>
      </w:pPr>
      <w:r>
        <w:t>AI Assisted Coding – Lab Assignment Answers</w:t>
      </w:r>
    </w:p>
    <w:p w14:paraId="5FF15619" w14:textId="77777777" w:rsidR="009E2DA2" w:rsidRDefault="00000000">
      <w:pPr>
        <w:pStyle w:val="Heading2"/>
      </w:pPr>
      <w:r>
        <w:t>Question 1: Zero-Shot Prompting (Leap Year Check)</w:t>
      </w:r>
    </w:p>
    <w:p w14:paraId="58AC230D" w14:textId="77777777" w:rsidR="00566650" w:rsidRPr="00566650" w:rsidRDefault="00000000" w:rsidP="00566650">
      <w:pPr>
        <w:rPr>
          <w:lang w:val="en-IN"/>
        </w:rPr>
      </w:pPr>
      <w:r w:rsidRPr="00566650">
        <w:rPr>
          <w:color w:val="00B050"/>
        </w:rPr>
        <w:t>Zero-shot Prompt:</w:t>
      </w:r>
      <w:r>
        <w:br/>
        <w:t>"Write a Python function to check whether a given year is a leap year."</w:t>
      </w:r>
      <w:r>
        <w:br/>
      </w:r>
      <w:r>
        <w:br/>
      </w:r>
      <w:r w:rsidRPr="00566650">
        <w:rPr>
          <w:color w:val="00B050"/>
        </w:rPr>
        <w:t>AI-Generated Code:</w:t>
      </w:r>
      <w:r>
        <w:br/>
      </w:r>
      <w:r w:rsidR="00566650" w:rsidRPr="00566650">
        <w:rPr>
          <w:lang w:val="en-IN"/>
        </w:rPr>
        <w:t># Question 1: Leap Year Check</w:t>
      </w:r>
    </w:p>
    <w:p w14:paraId="5EC99A1D" w14:textId="77777777" w:rsidR="00566650" w:rsidRPr="00566650" w:rsidRDefault="00566650" w:rsidP="00566650">
      <w:pPr>
        <w:rPr>
          <w:lang w:val="en-IN"/>
        </w:rPr>
      </w:pPr>
      <w:r w:rsidRPr="00566650">
        <w:rPr>
          <w:lang w:val="en-IN"/>
        </w:rPr>
        <w:t>year = int(</w:t>
      </w:r>
      <w:proofErr w:type="gramStart"/>
      <w:r w:rsidRPr="00566650">
        <w:rPr>
          <w:lang w:val="en-IN"/>
        </w:rPr>
        <w:t>input(</w:t>
      </w:r>
      <w:proofErr w:type="gramEnd"/>
      <w:r w:rsidRPr="00566650">
        <w:rPr>
          <w:lang w:val="en-IN"/>
        </w:rPr>
        <w:t>))</w:t>
      </w:r>
    </w:p>
    <w:p w14:paraId="772A360E" w14:textId="77777777" w:rsidR="00566650" w:rsidRPr="00566650" w:rsidRDefault="00566650" w:rsidP="00566650">
      <w:pPr>
        <w:rPr>
          <w:lang w:val="en-IN"/>
        </w:rPr>
      </w:pPr>
      <w:r w:rsidRPr="00566650">
        <w:rPr>
          <w:lang w:val="en-IN"/>
        </w:rPr>
        <w:t xml:space="preserve">if (year % 400 == 0) or (year % 4 == 0 and year % </w:t>
      </w:r>
      <w:proofErr w:type="gramStart"/>
      <w:r w:rsidRPr="00566650">
        <w:rPr>
          <w:lang w:val="en-IN"/>
        </w:rPr>
        <w:t>100 !</w:t>
      </w:r>
      <w:proofErr w:type="gramEnd"/>
      <w:r w:rsidRPr="00566650">
        <w:rPr>
          <w:lang w:val="en-IN"/>
        </w:rPr>
        <w:t>= 0):</w:t>
      </w:r>
    </w:p>
    <w:p w14:paraId="2968AA07" w14:textId="77777777" w:rsidR="00566650" w:rsidRPr="00566650" w:rsidRDefault="00566650" w:rsidP="00566650">
      <w:pPr>
        <w:rPr>
          <w:lang w:val="en-IN"/>
        </w:rPr>
      </w:pPr>
      <w:r w:rsidRPr="00566650">
        <w:rPr>
          <w:lang w:val="en-IN"/>
        </w:rPr>
        <w:t>    print("True")</w:t>
      </w:r>
    </w:p>
    <w:p w14:paraId="2F4F9A99" w14:textId="77777777" w:rsidR="00566650" w:rsidRPr="00566650" w:rsidRDefault="00566650" w:rsidP="00566650">
      <w:pPr>
        <w:rPr>
          <w:lang w:val="en-IN"/>
        </w:rPr>
      </w:pPr>
      <w:r w:rsidRPr="00566650">
        <w:rPr>
          <w:lang w:val="en-IN"/>
        </w:rPr>
        <w:t>else:</w:t>
      </w:r>
    </w:p>
    <w:p w14:paraId="1BEAA112" w14:textId="77777777" w:rsidR="00566650" w:rsidRPr="00566650" w:rsidRDefault="00566650" w:rsidP="00566650">
      <w:pPr>
        <w:rPr>
          <w:lang w:val="en-IN"/>
        </w:rPr>
      </w:pPr>
      <w:r w:rsidRPr="00566650">
        <w:rPr>
          <w:lang w:val="en-IN"/>
        </w:rPr>
        <w:t>    print("False")</w:t>
      </w:r>
    </w:p>
    <w:p w14:paraId="0FE11DB4" w14:textId="4374BD2B" w:rsidR="00566650" w:rsidRDefault="00000000" w:rsidP="00566650">
      <w:r>
        <w:br/>
        <w:t>Testing:</w:t>
      </w:r>
      <w:r>
        <w:br/>
        <w:t>1900 → False</w:t>
      </w:r>
      <w:r>
        <w:br/>
        <w:t>2000 → True</w:t>
      </w:r>
      <w:r>
        <w:br/>
        <w:t>2024 → True</w:t>
      </w:r>
    </w:p>
    <w:p w14:paraId="51937EDF" w14:textId="77777777" w:rsidR="00566650" w:rsidRPr="00566650" w:rsidRDefault="00566650" w:rsidP="00566650">
      <w:pPr>
        <w:rPr>
          <w:b/>
          <w:bCs/>
          <w:lang w:val="en-IN"/>
        </w:rPr>
      </w:pPr>
      <w:r w:rsidRPr="00566650">
        <w:lastRenderedPageBreak/>
        <w:drawing>
          <wp:inline distT="0" distB="0" distL="0" distR="0" wp14:anchorId="369080C8" wp14:editId="4BD2DC90">
            <wp:extent cx="5486400" cy="7987665"/>
            <wp:effectExtent l="0" t="0" r="0" b="0"/>
            <wp:docPr id="61286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69372" name=""/>
                    <pic:cNvPicPr/>
                  </pic:nvPicPr>
                  <pic:blipFill>
                    <a:blip r:embed="rId8"/>
                    <a:stretch>
                      <a:fillRect/>
                    </a:stretch>
                  </pic:blipFill>
                  <pic:spPr>
                    <a:xfrm>
                      <a:off x="0" y="0"/>
                      <a:ext cx="5486400" cy="7987665"/>
                    </a:xfrm>
                    <a:prstGeom prst="rect">
                      <a:avLst/>
                    </a:prstGeom>
                  </pic:spPr>
                </pic:pic>
              </a:graphicData>
            </a:graphic>
          </wp:inline>
        </w:drawing>
      </w:r>
      <w:r w:rsidR="00000000">
        <w:br/>
      </w:r>
      <w:r w:rsidR="00000000">
        <w:br/>
      </w:r>
      <w:r w:rsidRPr="0087069E">
        <w:rPr>
          <w:b/>
          <w:bCs/>
          <w:color w:val="00B050"/>
          <w:lang w:val="en-IN"/>
        </w:rPr>
        <w:lastRenderedPageBreak/>
        <w:t>Analysis</w:t>
      </w:r>
    </w:p>
    <w:p w14:paraId="22771E42" w14:textId="77777777" w:rsidR="00566650" w:rsidRPr="00566650" w:rsidRDefault="00566650" w:rsidP="00566650">
      <w:pPr>
        <w:numPr>
          <w:ilvl w:val="0"/>
          <w:numId w:val="10"/>
        </w:numPr>
        <w:rPr>
          <w:lang w:val="en-IN"/>
        </w:rPr>
      </w:pPr>
      <w:r w:rsidRPr="00566650">
        <w:rPr>
          <w:lang w:val="en-IN"/>
        </w:rPr>
        <w:t xml:space="preserve">In zero-shot prompting, the AI is given </w:t>
      </w:r>
      <w:r w:rsidRPr="00566650">
        <w:rPr>
          <w:b/>
          <w:bCs/>
          <w:lang w:val="en-IN"/>
        </w:rPr>
        <w:t>only the task</w:t>
      </w:r>
      <w:r w:rsidRPr="00566650">
        <w:rPr>
          <w:lang w:val="en-IN"/>
        </w:rPr>
        <w:t xml:space="preserve">, with </w:t>
      </w:r>
      <w:r w:rsidRPr="00566650">
        <w:rPr>
          <w:b/>
          <w:bCs/>
          <w:lang w:val="en-IN"/>
        </w:rPr>
        <w:t>no examples</w:t>
      </w:r>
      <w:r w:rsidRPr="00566650">
        <w:rPr>
          <w:lang w:val="en-IN"/>
        </w:rPr>
        <w:t>.</w:t>
      </w:r>
    </w:p>
    <w:p w14:paraId="4ED09D5F" w14:textId="77777777" w:rsidR="00566650" w:rsidRPr="00566650" w:rsidRDefault="00566650" w:rsidP="00566650">
      <w:pPr>
        <w:numPr>
          <w:ilvl w:val="0"/>
          <w:numId w:val="10"/>
        </w:numPr>
        <w:rPr>
          <w:lang w:val="en-IN"/>
        </w:rPr>
      </w:pPr>
      <w:r w:rsidRPr="00566650">
        <w:rPr>
          <w:lang w:val="en-IN"/>
        </w:rPr>
        <w:t>The generated solution correctly applies leap-year rules:</w:t>
      </w:r>
    </w:p>
    <w:p w14:paraId="343225B8" w14:textId="77777777" w:rsidR="00566650" w:rsidRPr="00566650" w:rsidRDefault="00566650" w:rsidP="00566650">
      <w:pPr>
        <w:numPr>
          <w:ilvl w:val="1"/>
          <w:numId w:val="10"/>
        </w:numPr>
        <w:rPr>
          <w:lang w:val="en-IN"/>
        </w:rPr>
      </w:pPr>
      <w:r w:rsidRPr="00566650">
        <w:rPr>
          <w:lang w:val="en-IN"/>
        </w:rPr>
        <w:t>Divisible by 400 → Leap year</w:t>
      </w:r>
    </w:p>
    <w:p w14:paraId="02DDE661" w14:textId="77777777" w:rsidR="00566650" w:rsidRPr="00566650" w:rsidRDefault="00566650" w:rsidP="00566650">
      <w:pPr>
        <w:numPr>
          <w:ilvl w:val="1"/>
          <w:numId w:val="10"/>
        </w:numPr>
        <w:rPr>
          <w:lang w:val="en-IN"/>
        </w:rPr>
      </w:pPr>
      <w:r w:rsidRPr="00566650">
        <w:rPr>
          <w:lang w:val="en-IN"/>
        </w:rPr>
        <w:t>Divisible by 4 but not by 100 → Leap year</w:t>
      </w:r>
    </w:p>
    <w:p w14:paraId="15DBC53F" w14:textId="77777777" w:rsidR="00566650" w:rsidRPr="00566650" w:rsidRDefault="00566650" w:rsidP="00566650">
      <w:pPr>
        <w:numPr>
          <w:ilvl w:val="0"/>
          <w:numId w:val="10"/>
        </w:numPr>
        <w:rPr>
          <w:lang w:val="en-IN"/>
        </w:rPr>
      </w:pPr>
      <w:r w:rsidRPr="00566650">
        <w:rPr>
          <w:b/>
          <w:bCs/>
          <w:lang w:val="en-IN"/>
        </w:rPr>
        <w:t>Test Results:</w:t>
      </w:r>
    </w:p>
    <w:p w14:paraId="2B2AC999" w14:textId="77777777" w:rsidR="00566650" w:rsidRPr="00566650" w:rsidRDefault="00566650" w:rsidP="00566650">
      <w:pPr>
        <w:numPr>
          <w:ilvl w:val="1"/>
          <w:numId w:val="10"/>
        </w:numPr>
        <w:rPr>
          <w:lang w:val="en-IN"/>
        </w:rPr>
      </w:pPr>
      <w:r w:rsidRPr="00566650">
        <w:rPr>
          <w:lang w:val="en-IN"/>
        </w:rPr>
        <w:t>1900 → Not a leap year (correct)</w:t>
      </w:r>
    </w:p>
    <w:p w14:paraId="2384B68B" w14:textId="77777777" w:rsidR="00566650" w:rsidRPr="00566650" w:rsidRDefault="00566650" w:rsidP="00566650">
      <w:pPr>
        <w:numPr>
          <w:ilvl w:val="1"/>
          <w:numId w:val="10"/>
        </w:numPr>
        <w:rPr>
          <w:lang w:val="en-IN"/>
        </w:rPr>
      </w:pPr>
      <w:r w:rsidRPr="00566650">
        <w:rPr>
          <w:lang w:val="en-IN"/>
        </w:rPr>
        <w:t>2000 → Leap year (correct)</w:t>
      </w:r>
    </w:p>
    <w:p w14:paraId="355BC2AC" w14:textId="77777777" w:rsidR="00566650" w:rsidRPr="00566650" w:rsidRDefault="00566650" w:rsidP="00566650">
      <w:pPr>
        <w:numPr>
          <w:ilvl w:val="1"/>
          <w:numId w:val="10"/>
        </w:numPr>
        <w:rPr>
          <w:lang w:val="en-IN"/>
        </w:rPr>
      </w:pPr>
      <w:r w:rsidRPr="00566650">
        <w:rPr>
          <w:lang w:val="en-IN"/>
        </w:rPr>
        <w:t>2024 → Leap year (correct)</w:t>
      </w:r>
    </w:p>
    <w:p w14:paraId="1C480199" w14:textId="77777777" w:rsidR="00566650" w:rsidRPr="00566650" w:rsidRDefault="00566650" w:rsidP="00566650">
      <w:pPr>
        <w:numPr>
          <w:ilvl w:val="0"/>
          <w:numId w:val="10"/>
        </w:numPr>
        <w:rPr>
          <w:lang w:val="en-IN"/>
        </w:rPr>
      </w:pPr>
      <w:r w:rsidRPr="00566650">
        <w:rPr>
          <w:b/>
          <w:bCs/>
          <w:lang w:val="en-IN"/>
        </w:rPr>
        <w:t>Logical Flaws / Missing Conditions:</w:t>
      </w:r>
    </w:p>
    <w:p w14:paraId="11721E81" w14:textId="77777777" w:rsidR="00566650" w:rsidRPr="00566650" w:rsidRDefault="00566650" w:rsidP="00566650">
      <w:pPr>
        <w:numPr>
          <w:ilvl w:val="1"/>
          <w:numId w:val="10"/>
        </w:numPr>
        <w:rPr>
          <w:lang w:val="en-IN"/>
        </w:rPr>
      </w:pPr>
      <w:r w:rsidRPr="00566650">
        <w:rPr>
          <w:lang w:val="en-IN"/>
        </w:rPr>
        <w:t>No validation for negative or non-integer inputs.</w:t>
      </w:r>
    </w:p>
    <w:p w14:paraId="6208FF1F" w14:textId="77777777" w:rsidR="00566650" w:rsidRPr="00566650" w:rsidRDefault="00566650" w:rsidP="00566650">
      <w:pPr>
        <w:numPr>
          <w:ilvl w:val="0"/>
          <w:numId w:val="10"/>
        </w:numPr>
        <w:rPr>
          <w:lang w:val="en-IN"/>
        </w:rPr>
      </w:pPr>
      <w:r w:rsidRPr="00566650">
        <w:rPr>
          <w:lang w:val="en-IN"/>
        </w:rPr>
        <w:t xml:space="preserve">Overall, the zero-shot output is </w:t>
      </w:r>
      <w:r w:rsidRPr="00566650">
        <w:rPr>
          <w:b/>
          <w:bCs/>
          <w:lang w:val="en-IN"/>
        </w:rPr>
        <w:t>logically correct but lacks input validation</w:t>
      </w:r>
      <w:r w:rsidRPr="00566650">
        <w:rPr>
          <w:lang w:val="en-IN"/>
        </w:rPr>
        <w:t>.</w:t>
      </w:r>
    </w:p>
    <w:p w14:paraId="4880D80B" w14:textId="0E303450" w:rsidR="009E2DA2" w:rsidRDefault="00000000" w:rsidP="00566650">
      <w:r>
        <w:br/>
      </w:r>
    </w:p>
    <w:p w14:paraId="11ED0B78" w14:textId="77777777" w:rsidR="009E2DA2" w:rsidRDefault="00000000">
      <w:pPr>
        <w:pStyle w:val="Heading2"/>
      </w:pPr>
      <w:r>
        <w:t>Question 2: One-Shot Prompting (GCD of Two Numbers)</w:t>
      </w:r>
    </w:p>
    <w:p w14:paraId="195A0872" w14:textId="77777777" w:rsidR="007A3C7E" w:rsidRPr="007A3C7E" w:rsidRDefault="00000000" w:rsidP="007A3C7E">
      <w:pPr>
        <w:rPr>
          <w:lang w:val="en-IN"/>
        </w:rPr>
      </w:pPr>
      <w:r w:rsidRPr="007A3C7E">
        <w:rPr>
          <w:color w:val="00B050"/>
        </w:rPr>
        <w:t>One-shot Prompt:</w:t>
      </w:r>
      <w:r>
        <w:br/>
        <w:t>"Example: Input: 12, 18 → Output: 6.</w:t>
      </w:r>
      <w:r>
        <w:br/>
        <w:t>Write a Python function to find the GCD of two numbers."</w:t>
      </w:r>
      <w:r>
        <w:br/>
      </w:r>
      <w:r>
        <w:br/>
      </w:r>
      <w:r w:rsidRPr="007A3C7E">
        <w:rPr>
          <w:color w:val="00B050"/>
        </w:rPr>
        <w:t>AI-Generated Code:</w:t>
      </w:r>
      <w:r w:rsidRPr="007A3C7E">
        <w:rPr>
          <w:color w:val="00B050"/>
        </w:rPr>
        <w:br/>
      </w:r>
      <w:r w:rsidR="007A3C7E" w:rsidRPr="007A3C7E">
        <w:rPr>
          <w:lang w:val="en-IN"/>
        </w:rPr>
        <w:t xml:space="preserve">a, b = </w:t>
      </w:r>
      <w:proofErr w:type="gramStart"/>
      <w:r w:rsidR="007A3C7E" w:rsidRPr="007A3C7E">
        <w:rPr>
          <w:lang w:val="en-IN"/>
        </w:rPr>
        <w:t>map(</w:t>
      </w:r>
      <w:proofErr w:type="gramEnd"/>
      <w:r w:rsidR="007A3C7E" w:rsidRPr="007A3C7E">
        <w:rPr>
          <w:lang w:val="en-IN"/>
        </w:rPr>
        <w:t>int, input(</w:t>
      </w:r>
      <w:proofErr w:type="gramStart"/>
      <w:r w:rsidR="007A3C7E" w:rsidRPr="007A3C7E">
        <w:rPr>
          <w:lang w:val="en-IN"/>
        </w:rPr>
        <w:t>).split</w:t>
      </w:r>
      <w:proofErr w:type="gramEnd"/>
      <w:r w:rsidR="007A3C7E" w:rsidRPr="007A3C7E">
        <w:rPr>
          <w:lang w:val="en-IN"/>
        </w:rPr>
        <w:t>())</w:t>
      </w:r>
    </w:p>
    <w:p w14:paraId="2E02B875" w14:textId="77777777" w:rsidR="007A3C7E" w:rsidRPr="007A3C7E" w:rsidRDefault="007A3C7E" w:rsidP="007A3C7E">
      <w:pPr>
        <w:rPr>
          <w:lang w:val="en-IN"/>
        </w:rPr>
      </w:pPr>
      <w:r w:rsidRPr="007A3C7E">
        <w:rPr>
          <w:lang w:val="en-IN"/>
        </w:rPr>
        <w:t xml:space="preserve">while </w:t>
      </w:r>
      <w:proofErr w:type="gramStart"/>
      <w:r w:rsidRPr="007A3C7E">
        <w:rPr>
          <w:lang w:val="en-IN"/>
        </w:rPr>
        <w:t>b !</w:t>
      </w:r>
      <w:proofErr w:type="gramEnd"/>
      <w:r w:rsidRPr="007A3C7E">
        <w:rPr>
          <w:lang w:val="en-IN"/>
        </w:rPr>
        <w:t>= 0:</w:t>
      </w:r>
    </w:p>
    <w:p w14:paraId="396B3F70" w14:textId="77777777" w:rsidR="007A3C7E" w:rsidRPr="007A3C7E" w:rsidRDefault="007A3C7E" w:rsidP="007A3C7E">
      <w:pPr>
        <w:rPr>
          <w:lang w:val="en-IN"/>
        </w:rPr>
      </w:pPr>
      <w:r w:rsidRPr="007A3C7E">
        <w:rPr>
          <w:lang w:val="en-IN"/>
        </w:rPr>
        <w:t>    a, b = b, a % b</w:t>
      </w:r>
    </w:p>
    <w:p w14:paraId="626D8AD8" w14:textId="77777777" w:rsidR="007A3C7E" w:rsidRPr="007A3C7E" w:rsidRDefault="007A3C7E" w:rsidP="007A3C7E">
      <w:pPr>
        <w:rPr>
          <w:lang w:val="en-IN"/>
        </w:rPr>
      </w:pPr>
      <w:r w:rsidRPr="007A3C7E">
        <w:rPr>
          <w:lang w:val="en-IN"/>
        </w:rPr>
        <w:t>print(a)</w:t>
      </w:r>
    </w:p>
    <w:p w14:paraId="4EA91309" w14:textId="77777777" w:rsidR="007A3C7E" w:rsidRDefault="007A3C7E"/>
    <w:p w14:paraId="0C33CFDC" w14:textId="77777777" w:rsidR="007A3C7E" w:rsidRDefault="007A3C7E">
      <w:r w:rsidRPr="007A3C7E">
        <w:lastRenderedPageBreak/>
        <w:drawing>
          <wp:inline distT="0" distB="0" distL="0" distR="0" wp14:anchorId="671D6964" wp14:editId="6E610C40">
            <wp:extent cx="3620005" cy="1629002"/>
            <wp:effectExtent l="0" t="0" r="0" b="9525"/>
            <wp:docPr id="62278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88313" name=""/>
                    <pic:cNvPicPr/>
                  </pic:nvPicPr>
                  <pic:blipFill>
                    <a:blip r:embed="rId9"/>
                    <a:stretch>
                      <a:fillRect/>
                    </a:stretch>
                  </pic:blipFill>
                  <pic:spPr>
                    <a:xfrm>
                      <a:off x="0" y="0"/>
                      <a:ext cx="3620005" cy="1629002"/>
                    </a:xfrm>
                    <a:prstGeom prst="rect">
                      <a:avLst/>
                    </a:prstGeom>
                  </pic:spPr>
                </pic:pic>
              </a:graphicData>
            </a:graphic>
          </wp:inline>
        </w:drawing>
      </w:r>
    </w:p>
    <w:p w14:paraId="035C2423" w14:textId="77777777" w:rsidR="007A3C7E" w:rsidRPr="007A3C7E" w:rsidRDefault="007A3C7E" w:rsidP="007A3C7E">
      <w:pPr>
        <w:rPr>
          <w:b/>
          <w:bCs/>
          <w:lang w:val="en-IN"/>
        </w:rPr>
      </w:pPr>
      <w:r w:rsidRPr="007A3C7E">
        <w:drawing>
          <wp:inline distT="0" distB="0" distL="0" distR="0" wp14:anchorId="5963A6ED" wp14:editId="584C8827">
            <wp:extent cx="5486400" cy="445135"/>
            <wp:effectExtent l="0" t="0" r="0" b="0"/>
            <wp:docPr id="7492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9526" name=""/>
                    <pic:cNvPicPr/>
                  </pic:nvPicPr>
                  <pic:blipFill>
                    <a:blip r:embed="rId10"/>
                    <a:stretch>
                      <a:fillRect/>
                    </a:stretch>
                  </pic:blipFill>
                  <pic:spPr>
                    <a:xfrm>
                      <a:off x="0" y="0"/>
                      <a:ext cx="5486400" cy="445135"/>
                    </a:xfrm>
                    <a:prstGeom prst="rect">
                      <a:avLst/>
                    </a:prstGeom>
                  </pic:spPr>
                </pic:pic>
              </a:graphicData>
            </a:graphic>
          </wp:inline>
        </w:drawing>
      </w:r>
      <w:r w:rsidR="00000000">
        <w:br/>
      </w:r>
      <w:r w:rsidR="00000000">
        <w:br/>
      </w:r>
      <w:r w:rsidRPr="007A3C7E">
        <w:rPr>
          <w:b/>
          <w:bCs/>
          <w:color w:val="00B050"/>
          <w:lang w:val="en-IN"/>
        </w:rPr>
        <w:t>Analysis</w:t>
      </w:r>
    </w:p>
    <w:p w14:paraId="00E304EC" w14:textId="77777777" w:rsidR="007A3C7E" w:rsidRPr="007A3C7E" w:rsidRDefault="007A3C7E" w:rsidP="007A3C7E">
      <w:pPr>
        <w:numPr>
          <w:ilvl w:val="0"/>
          <w:numId w:val="11"/>
        </w:numPr>
        <w:rPr>
          <w:lang w:val="en-IN"/>
        </w:rPr>
      </w:pPr>
      <w:r w:rsidRPr="007A3C7E">
        <w:rPr>
          <w:lang w:val="en-IN"/>
        </w:rPr>
        <w:t xml:space="preserve">One-shot prompting provides </w:t>
      </w:r>
      <w:r w:rsidRPr="007A3C7E">
        <w:rPr>
          <w:b/>
          <w:bCs/>
          <w:lang w:val="en-IN"/>
        </w:rPr>
        <w:t>one example</w:t>
      </w:r>
      <w:r w:rsidRPr="007A3C7E">
        <w:rPr>
          <w:lang w:val="en-IN"/>
        </w:rPr>
        <w:t>, guiding the AI toward the expected logic.</w:t>
      </w:r>
    </w:p>
    <w:p w14:paraId="204079AC" w14:textId="77777777" w:rsidR="007A3C7E" w:rsidRPr="007A3C7E" w:rsidRDefault="007A3C7E" w:rsidP="007A3C7E">
      <w:pPr>
        <w:numPr>
          <w:ilvl w:val="0"/>
          <w:numId w:val="11"/>
        </w:numPr>
        <w:rPr>
          <w:lang w:val="en-IN"/>
        </w:rPr>
      </w:pPr>
      <w:r w:rsidRPr="007A3C7E">
        <w:rPr>
          <w:lang w:val="en-IN"/>
        </w:rPr>
        <w:t xml:space="preserve">The AI correctly uses the </w:t>
      </w:r>
      <w:r w:rsidRPr="007A3C7E">
        <w:rPr>
          <w:b/>
          <w:bCs/>
          <w:lang w:val="en-IN"/>
        </w:rPr>
        <w:t>Euclidean Algorithm</w:t>
      </w:r>
      <w:r w:rsidRPr="007A3C7E">
        <w:rPr>
          <w:lang w:val="en-IN"/>
        </w:rPr>
        <w:t>, which is efficient.</w:t>
      </w:r>
    </w:p>
    <w:p w14:paraId="64888E34" w14:textId="77777777" w:rsidR="007A3C7E" w:rsidRPr="007A3C7E" w:rsidRDefault="007A3C7E" w:rsidP="007A3C7E">
      <w:pPr>
        <w:numPr>
          <w:ilvl w:val="0"/>
          <w:numId w:val="11"/>
        </w:numPr>
        <w:rPr>
          <w:lang w:val="en-IN"/>
        </w:rPr>
      </w:pPr>
      <w:r w:rsidRPr="007A3C7E">
        <w:rPr>
          <w:b/>
          <w:bCs/>
          <w:lang w:val="en-IN"/>
        </w:rPr>
        <w:t>Comparison with Zero-Shot:</w:t>
      </w:r>
    </w:p>
    <w:p w14:paraId="65C45A9C" w14:textId="77777777" w:rsidR="007A3C7E" w:rsidRPr="007A3C7E" w:rsidRDefault="007A3C7E" w:rsidP="007A3C7E">
      <w:pPr>
        <w:numPr>
          <w:ilvl w:val="1"/>
          <w:numId w:val="11"/>
        </w:numPr>
        <w:rPr>
          <w:lang w:val="en-IN"/>
        </w:rPr>
      </w:pPr>
      <w:r w:rsidRPr="007A3C7E">
        <w:rPr>
          <w:lang w:val="en-IN"/>
        </w:rPr>
        <w:t>Zero-shot may use a brute-force method.</w:t>
      </w:r>
    </w:p>
    <w:p w14:paraId="38D5029E" w14:textId="77777777" w:rsidR="007A3C7E" w:rsidRPr="007A3C7E" w:rsidRDefault="007A3C7E" w:rsidP="007A3C7E">
      <w:pPr>
        <w:numPr>
          <w:ilvl w:val="1"/>
          <w:numId w:val="11"/>
        </w:numPr>
        <w:rPr>
          <w:lang w:val="en-IN"/>
        </w:rPr>
      </w:pPr>
      <w:r w:rsidRPr="007A3C7E">
        <w:rPr>
          <w:lang w:val="en-IN"/>
        </w:rPr>
        <w:t xml:space="preserve">One-shot encourages a </w:t>
      </w:r>
      <w:r w:rsidRPr="007A3C7E">
        <w:rPr>
          <w:b/>
          <w:bCs/>
          <w:lang w:val="en-IN"/>
        </w:rPr>
        <w:t>more optimal algorithm</w:t>
      </w:r>
      <w:r w:rsidRPr="007A3C7E">
        <w:rPr>
          <w:lang w:val="en-IN"/>
        </w:rPr>
        <w:t>.</w:t>
      </w:r>
    </w:p>
    <w:p w14:paraId="5ED2291C" w14:textId="77777777" w:rsidR="007A3C7E" w:rsidRPr="007A3C7E" w:rsidRDefault="007A3C7E" w:rsidP="007A3C7E">
      <w:pPr>
        <w:numPr>
          <w:ilvl w:val="0"/>
          <w:numId w:val="11"/>
        </w:numPr>
        <w:rPr>
          <w:color w:val="00B050"/>
          <w:lang w:val="en-IN"/>
        </w:rPr>
      </w:pPr>
      <w:r w:rsidRPr="007A3C7E">
        <w:rPr>
          <w:b/>
          <w:bCs/>
          <w:color w:val="00B050"/>
          <w:lang w:val="en-IN"/>
        </w:rPr>
        <w:t>Efficiency:</w:t>
      </w:r>
    </w:p>
    <w:p w14:paraId="3F7FFC7A" w14:textId="77777777" w:rsidR="007A3C7E" w:rsidRPr="007A3C7E" w:rsidRDefault="007A3C7E" w:rsidP="007A3C7E">
      <w:pPr>
        <w:numPr>
          <w:ilvl w:val="1"/>
          <w:numId w:val="11"/>
        </w:numPr>
        <w:rPr>
          <w:lang w:val="en-IN"/>
        </w:rPr>
      </w:pPr>
      <w:r w:rsidRPr="007A3C7E">
        <w:rPr>
          <w:lang w:val="en-IN"/>
        </w:rPr>
        <w:t xml:space="preserve">Time Complexity: </w:t>
      </w:r>
      <w:proofErr w:type="gramStart"/>
      <w:r w:rsidRPr="007A3C7E">
        <w:rPr>
          <w:b/>
          <w:bCs/>
          <w:lang w:val="en-IN"/>
        </w:rPr>
        <w:t>O(</w:t>
      </w:r>
      <w:proofErr w:type="gramEnd"/>
      <w:r w:rsidRPr="007A3C7E">
        <w:rPr>
          <w:b/>
          <w:bCs/>
          <w:lang w:val="en-IN"/>
        </w:rPr>
        <w:t>log n)</w:t>
      </w:r>
      <w:r w:rsidRPr="007A3C7E">
        <w:rPr>
          <w:lang w:val="en-IN"/>
        </w:rPr>
        <w:t xml:space="preserve"> (very efficient).</w:t>
      </w:r>
    </w:p>
    <w:p w14:paraId="2C059DFA" w14:textId="77777777" w:rsidR="007A3C7E" w:rsidRPr="007A3C7E" w:rsidRDefault="007A3C7E" w:rsidP="007A3C7E">
      <w:pPr>
        <w:numPr>
          <w:ilvl w:val="0"/>
          <w:numId w:val="11"/>
        </w:numPr>
        <w:rPr>
          <w:lang w:val="en-IN"/>
        </w:rPr>
      </w:pPr>
      <w:r w:rsidRPr="007A3C7E">
        <w:rPr>
          <w:lang w:val="en-IN"/>
        </w:rPr>
        <w:t xml:space="preserve">This shows that </w:t>
      </w:r>
      <w:r w:rsidRPr="007A3C7E">
        <w:rPr>
          <w:b/>
          <w:bCs/>
          <w:lang w:val="en-IN"/>
        </w:rPr>
        <w:t>one example improves both correctness and performance</w:t>
      </w:r>
    </w:p>
    <w:p w14:paraId="4DDDBC88" w14:textId="6E8A4880" w:rsidR="009E2DA2" w:rsidRDefault="00000000">
      <w:r>
        <w:br/>
      </w:r>
    </w:p>
    <w:p w14:paraId="4E968140" w14:textId="77777777" w:rsidR="009E2DA2" w:rsidRDefault="00000000">
      <w:pPr>
        <w:pStyle w:val="Heading2"/>
      </w:pPr>
      <w:r>
        <w:t>Question 3: Few-Shot Prompting (LCM Calculation)</w:t>
      </w:r>
    </w:p>
    <w:p w14:paraId="19E26625" w14:textId="77777777" w:rsidR="007A3C7E" w:rsidRDefault="00000000">
      <w:r w:rsidRPr="0087069E">
        <w:rPr>
          <w:color w:val="00B050"/>
        </w:rPr>
        <w:t>Few-shot Prompt Examples:</w:t>
      </w:r>
      <w:r>
        <w:br/>
        <w:t>4, 6 → 12</w:t>
      </w:r>
      <w:r>
        <w:br/>
        <w:t>5, 10 → 10</w:t>
      </w:r>
      <w:r>
        <w:br/>
        <w:t>7, 3 → 21</w:t>
      </w:r>
      <w:r>
        <w:br/>
      </w:r>
      <w:r w:rsidRPr="0087069E">
        <w:rPr>
          <w:color w:val="00B050"/>
        </w:rPr>
        <w:br/>
        <w:t>AI-Generated Code:</w:t>
      </w:r>
    </w:p>
    <w:p w14:paraId="51575AB8" w14:textId="77777777" w:rsidR="007A3C7E" w:rsidRPr="007A3C7E" w:rsidRDefault="007A3C7E" w:rsidP="007A3C7E">
      <w:pPr>
        <w:rPr>
          <w:lang w:val="en-IN"/>
        </w:rPr>
      </w:pPr>
      <w:r w:rsidRPr="007A3C7E">
        <w:rPr>
          <w:lang w:val="en-IN"/>
        </w:rPr>
        <w:t xml:space="preserve">a, b = </w:t>
      </w:r>
      <w:proofErr w:type="gramStart"/>
      <w:r w:rsidRPr="007A3C7E">
        <w:rPr>
          <w:lang w:val="en-IN"/>
        </w:rPr>
        <w:t>map(</w:t>
      </w:r>
      <w:proofErr w:type="gramEnd"/>
      <w:r w:rsidRPr="007A3C7E">
        <w:rPr>
          <w:lang w:val="en-IN"/>
        </w:rPr>
        <w:t>int, input(</w:t>
      </w:r>
      <w:proofErr w:type="gramStart"/>
      <w:r w:rsidRPr="007A3C7E">
        <w:rPr>
          <w:lang w:val="en-IN"/>
        </w:rPr>
        <w:t>).split</w:t>
      </w:r>
      <w:proofErr w:type="gramEnd"/>
      <w:r w:rsidRPr="007A3C7E">
        <w:rPr>
          <w:lang w:val="en-IN"/>
        </w:rPr>
        <w:t>())</w:t>
      </w:r>
    </w:p>
    <w:p w14:paraId="1F4017A4" w14:textId="77777777" w:rsidR="007A3C7E" w:rsidRPr="007A3C7E" w:rsidRDefault="007A3C7E" w:rsidP="007A3C7E">
      <w:pPr>
        <w:rPr>
          <w:lang w:val="en-IN"/>
        </w:rPr>
      </w:pPr>
      <w:r w:rsidRPr="007A3C7E">
        <w:rPr>
          <w:lang w:val="en-IN"/>
        </w:rPr>
        <w:t>x, y = a, b</w:t>
      </w:r>
    </w:p>
    <w:p w14:paraId="78D7BD66" w14:textId="77777777" w:rsidR="007A3C7E" w:rsidRPr="007A3C7E" w:rsidRDefault="007A3C7E" w:rsidP="007A3C7E">
      <w:pPr>
        <w:rPr>
          <w:lang w:val="en-IN"/>
        </w:rPr>
      </w:pPr>
      <w:r w:rsidRPr="007A3C7E">
        <w:rPr>
          <w:lang w:val="en-IN"/>
        </w:rPr>
        <w:lastRenderedPageBreak/>
        <w:t xml:space="preserve">while </w:t>
      </w:r>
      <w:proofErr w:type="gramStart"/>
      <w:r w:rsidRPr="007A3C7E">
        <w:rPr>
          <w:lang w:val="en-IN"/>
        </w:rPr>
        <w:t>y !</w:t>
      </w:r>
      <w:proofErr w:type="gramEnd"/>
      <w:r w:rsidRPr="007A3C7E">
        <w:rPr>
          <w:lang w:val="en-IN"/>
        </w:rPr>
        <w:t>= 0:</w:t>
      </w:r>
    </w:p>
    <w:p w14:paraId="0789F58F" w14:textId="77777777" w:rsidR="007A3C7E" w:rsidRPr="007A3C7E" w:rsidRDefault="007A3C7E" w:rsidP="007A3C7E">
      <w:pPr>
        <w:rPr>
          <w:lang w:val="en-IN"/>
        </w:rPr>
      </w:pPr>
      <w:r w:rsidRPr="007A3C7E">
        <w:rPr>
          <w:lang w:val="en-IN"/>
        </w:rPr>
        <w:t>    x, y = y, x % y</w:t>
      </w:r>
    </w:p>
    <w:p w14:paraId="529E1A08" w14:textId="77777777" w:rsidR="007A3C7E" w:rsidRPr="007A3C7E" w:rsidRDefault="007A3C7E" w:rsidP="007A3C7E">
      <w:pPr>
        <w:rPr>
          <w:lang w:val="en-IN"/>
        </w:rPr>
      </w:pPr>
      <w:proofErr w:type="gramStart"/>
      <w:r w:rsidRPr="007A3C7E">
        <w:rPr>
          <w:lang w:val="en-IN"/>
        </w:rPr>
        <w:t>print(abs(</w:t>
      </w:r>
      <w:proofErr w:type="gramEnd"/>
      <w:r w:rsidRPr="007A3C7E">
        <w:rPr>
          <w:lang w:val="en-IN"/>
        </w:rPr>
        <w:t>a * b) // x)</w:t>
      </w:r>
    </w:p>
    <w:p w14:paraId="16598FC2" w14:textId="77777777" w:rsidR="007A3C7E" w:rsidRPr="007A3C7E" w:rsidRDefault="007A3C7E" w:rsidP="007A3C7E">
      <w:pPr>
        <w:rPr>
          <w:lang w:val="en-IN"/>
        </w:rPr>
      </w:pPr>
    </w:p>
    <w:p w14:paraId="059482AF" w14:textId="77777777" w:rsidR="007A3C7E" w:rsidRDefault="00000000">
      <w:r>
        <w:br/>
      </w:r>
      <w:r>
        <w:br/>
      </w:r>
      <w:r>
        <w:br/>
      </w:r>
      <w:r w:rsidR="007A3C7E" w:rsidRPr="007A3C7E">
        <w:drawing>
          <wp:inline distT="0" distB="0" distL="0" distR="0" wp14:anchorId="159144DF" wp14:editId="63F678EB">
            <wp:extent cx="5486400" cy="4572635"/>
            <wp:effectExtent l="0" t="0" r="0" b="0"/>
            <wp:docPr id="73154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49598" name=""/>
                    <pic:cNvPicPr/>
                  </pic:nvPicPr>
                  <pic:blipFill>
                    <a:blip r:embed="rId11"/>
                    <a:stretch>
                      <a:fillRect/>
                    </a:stretch>
                  </pic:blipFill>
                  <pic:spPr>
                    <a:xfrm>
                      <a:off x="0" y="0"/>
                      <a:ext cx="5486400" cy="4572635"/>
                    </a:xfrm>
                    <a:prstGeom prst="rect">
                      <a:avLst/>
                    </a:prstGeom>
                  </pic:spPr>
                </pic:pic>
              </a:graphicData>
            </a:graphic>
          </wp:inline>
        </w:drawing>
      </w:r>
    </w:p>
    <w:p w14:paraId="28BB0B76" w14:textId="77777777" w:rsidR="007A3C7E" w:rsidRPr="007A3C7E" w:rsidRDefault="007A3C7E" w:rsidP="007A3C7E">
      <w:pPr>
        <w:rPr>
          <w:b/>
          <w:bCs/>
          <w:color w:val="00B050"/>
          <w:lang w:val="en-IN"/>
        </w:rPr>
      </w:pPr>
      <w:r w:rsidRPr="007A3C7E">
        <w:rPr>
          <w:b/>
          <w:bCs/>
          <w:color w:val="00B050"/>
          <w:lang w:val="en-IN"/>
        </w:rPr>
        <w:t>Analysis</w:t>
      </w:r>
    </w:p>
    <w:p w14:paraId="2AB37354" w14:textId="77777777" w:rsidR="007A3C7E" w:rsidRPr="007A3C7E" w:rsidRDefault="007A3C7E" w:rsidP="007A3C7E">
      <w:pPr>
        <w:numPr>
          <w:ilvl w:val="0"/>
          <w:numId w:val="12"/>
        </w:numPr>
        <w:rPr>
          <w:lang w:val="en-IN"/>
        </w:rPr>
      </w:pPr>
      <w:r w:rsidRPr="007A3C7E">
        <w:rPr>
          <w:lang w:val="en-IN"/>
        </w:rPr>
        <w:t xml:space="preserve">Few-shot prompting gives </w:t>
      </w:r>
      <w:r w:rsidRPr="007A3C7E">
        <w:rPr>
          <w:b/>
          <w:bCs/>
          <w:lang w:val="en-IN"/>
        </w:rPr>
        <w:t>multiple examples</w:t>
      </w:r>
      <w:r w:rsidRPr="007A3C7E">
        <w:rPr>
          <w:lang w:val="en-IN"/>
        </w:rPr>
        <w:t>, helping the AI infer the formula:</w:t>
      </w:r>
    </w:p>
    <w:p w14:paraId="415C1F9A" w14:textId="77777777" w:rsidR="007A3C7E" w:rsidRPr="007A3C7E" w:rsidRDefault="007A3C7E" w:rsidP="007A3C7E">
      <w:pPr>
        <w:numPr>
          <w:ilvl w:val="1"/>
          <w:numId w:val="12"/>
        </w:numPr>
        <w:rPr>
          <w:lang w:val="en-IN"/>
        </w:rPr>
      </w:pPr>
      <w:proofErr w:type="gramStart"/>
      <w:r w:rsidRPr="007A3C7E">
        <w:rPr>
          <w:lang w:val="en-IN"/>
        </w:rPr>
        <w:t>LCM(</w:t>
      </w:r>
      <w:proofErr w:type="gramEnd"/>
      <w:r w:rsidRPr="007A3C7E">
        <w:rPr>
          <w:lang w:val="en-IN"/>
        </w:rPr>
        <w:t xml:space="preserve">a, b) = (a × b) / </w:t>
      </w:r>
      <w:proofErr w:type="gramStart"/>
      <w:r w:rsidRPr="007A3C7E">
        <w:rPr>
          <w:lang w:val="en-IN"/>
        </w:rPr>
        <w:t>GCD(</w:t>
      </w:r>
      <w:proofErr w:type="gramEnd"/>
      <w:r w:rsidRPr="007A3C7E">
        <w:rPr>
          <w:lang w:val="en-IN"/>
        </w:rPr>
        <w:t>a, b)</w:t>
      </w:r>
    </w:p>
    <w:p w14:paraId="063538BB" w14:textId="77777777" w:rsidR="007A3C7E" w:rsidRPr="007A3C7E" w:rsidRDefault="007A3C7E" w:rsidP="007A3C7E">
      <w:pPr>
        <w:numPr>
          <w:ilvl w:val="0"/>
          <w:numId w:val="12"/>
        </w:numPr>
        <w:rPr>
          <w:lang w:val="en-IN"/>
        </w:rPr>
      </w:pPr>
      <w:r w:rsidRPr="007A3C7E">
        <w:rPr>
          <w:lang w:val="en-IN"/>
        </w:rPr>
        <w:t xml:space="preserve">The generated solution uses </w:t>
      </w:r>
      <w:r w:rsidRPr="007A3C7E">
        <w:rPr>
          <w:b/>
          <w:bCs/>
          <w:lang w:val="en-IN"/>
        </w:rPr>
        <w:t>GCD internally</w:t>
      </w:r>
      <w:r w:rsidRPr="007A3C7E">
        <w:rPr>
          <w:lang w:val="en-IN"/>
        </w:rPr>
        <w:t>, which is optimal.</w:t>
      </w:r>
    </w:p>
    <w:p w14:paraId="42CE12FC" w14:textId="77777777" w:rsidR="007A3C7E" w:rsidRPr="007A3C7E" w:rsidRDefault="007A3C7E" w:rsidP="007A3C7E">
      <w:pPr>
        <w:numPr>
          <w:ilvl w:val="0"/>
          <w:numId w:val="12"/>
        </w:numPr>
        <w:rPr>
          <w:lang w:val="en-IN"/>
        </w:rPr>
      </w:pPr>
      <w:r w:rsidRPr="007A3C7E">
        <w:rPr>
          <w:b/>
          <w:bCs/>
          <w:lang w:val="en-IN"/>
        </w:rPr>
        <w:t>Role of Examples:</w:t>
      </w:r>
    </w:p>
    <w:p w14:paraId="76BB1819" w14:textId="77777777" w:rsidR="007A3C7E" w:rsidRPr="007A3C7E" w:rsidRDefault="007A3C7E" w:rsidP="007A3C7E">
      <w:pPr>
        <w:numPr>
          <w:ilvl w:val="1"/>
          <w:numId w:val="12"/>
        </w:numPr>
        <w:rPr>
          <w:lang w:val="en-IN"/>
        </w:rPr>
      </w:pPr>
      <w:r w:rsidRPr="007A3C7E">
        <w:rPr>
          <w:lang w:val="en-IN"/>
        </w:rPr>
        <w:lastRenderedPageBreak/>
        <w:t>Guides the AI to choose a mathematical formula instead of iteration.</w:t>
      </w:r>
    </w:p>
    <w:p w14:paraId="02986D06" w14:textId="77777777" w:rsidR="007A3C7E" w:rsidRPr="007A3C7E" w:rsidRDefault="007A3C7E" w:rsidP="007A3C7E">
      <w:pPr>
        <w:numPr>
          <w:ilvl w:val="0"/>
          <w:numId w:val="12"/>
        </w:numPr>
        <w:rPr>
          <w:lang w:val="en-IN"/>
        </w:rPr>
      </w:pPr>
      <w:r w:rsidRPr="007A3C7E">
        <w:rPr>
          <w:b/>
          <w:bCs/>
          <w:lang w:val="en-IN"/>
        </w:rPr>
        <w:t>Edge Case Testing:</w:t>
      </w:r>
    </w:p>
    <w:p w14:paraId="2C9B2F0F" w14:textId="77777777" w:rsidR="007A3C7E" w:rsidRPr="007A3C7E" w:rsidRDefault="007A3C7E" w:rsidP="007A3C7E">
      <w:pPr>
        <w:numPr>
          <w:ilvl w:val="1"/>
          <w:numId w:val="12"/>
        </w:numPr>
        <w:rPr>
          <w:lang w:val="en-IN"/>
        </w:rPr>
      </w:pPr>
      <w:r w:rsidRPr="007A3C7E">
        <w:rPr>
          <w:lang w:val="en-IN"/>
        </w:rPr>
        <w:t>Works correctly for prime numbers.</w:t>
      </w:r>
    </w:p>
    <w:p w14:paraId="58692EE9" w14:textId="77777777" w:rsidR="007A3C7E" w:rsidRPr="007A3C7E" w:rsidRDefault="007A3C7E" w:rsidP="007A3C7E">
      <w:pPr>
        <w:numPr>
          <w:ilvl w:val="1"/>
          <w:numId w:val="12"/>
        </w:numPr>
        <w:rPr>
          <w:lang w:val="en-IN"/>
        </w:rPr>
      </w:pPr>
      <w:r w:rsidRPr="007A3C7E">
        <w:rPr>
          <w:lang w:val="en-IN"/>
        </w:rPr>
        <w:t>May fail if one input is zero (LCM undefined).</w:t>
      </w:r>
    </w:p>
    <w:p w14:paraId="56399708" w14:textId="77777777" w:rsidR="007A3C7E" w:rsidRPr="007A3C7E" w:rsidRDefault="007A3C7E" w:rsidP="007A3C7E">
      <w:pPr>
        <w:numPr>
          <w:ilvl w:val="0"/>
          <w:numId w:val="12"/>
        </w:numPr>
        <w:rPr>
          <w:lang w:val="en-IN"/>
        </w:rPr>
      </w:pPr>
      <w:r w:rsidRPr="007A3C7E">
        <w:rPr>
          <w:lang w:val="en-IN"/>
        </w:rPr>
        <w:t xml:space="preserve">Few-shot prompting leads to </w:t>
      </w:r>
      <w:r w:rsidRPr="007A3C7E">
        <w:rPr>
          <w:b/>
          <w:bCs/>
          <w:lang w:val="en-IN"/>
        </w:rPr>
        <w:t>accurate and formula-based solutions</w:t>
      </w:r>
    </w:p>
    <w:p w14:paraId="7EE957E7" w14:textId="3DE4977E" w:rsidR="009E2DA2" w:rsidRDefault="00000000">
      <w:r>
        <w:br/>
      </w:r>
    </w:p>
    <w:p w14:paraId="58DE2916" w14:textId="77777777" w:rsidR="009E2DA2" w:rsidRDefault="00000000">
      <w:pPr>
        <w:pStyle w:val="Heading2"/>
      </w:pPr>
      <w:r>
        <w:t>Question 4: Zero-Shot Prompting (Binary to Decimal Conversion)</w:t>
      </w:r>
    </w:p>
    <w:p w14:paraId="28B247D5" w14:textId="77777777" w:rsidR="007A3C7E" w:rsidRDefault="00000000" w:rsidP="007A3C7E">
      <w:r w:rsidRPr="0087069E">
        <w:rPr>
          <w:color w:val="00B050"/>
        </w:rPr>
        <w:t>Zero-shot Prompt:</w:t>
      </w:r>
      <w:r>
        <w:br/>
        <w:t>"Write a Python function to convert binary to decimal."</w:t>
      </w:r>
      <w:r>
        <w:br/>
      </w:r>
      <w:r>
        <w:br/>
        <w:t>AI-Generated Code:</w:t>
      </w:r>
      <w:r>
        <w:br/>
      </w:r>
      <w:r w:rsidR="007A3C7E">
        <w:t xml:space="preserve">binary = </w:t>
      </w:r>
      <w:proofErr w:type="gramStart"/>
      <w:r w:rsidR="007A3C7E">
        <w:t>input(</w:t>
      </w:r>
      <w:proofErr w:type="gramEnd"/>
      <w:r w:rsidR="007A3C7E">
        <w:t>)</w:t>
      </w:r>
    </w:p>
    <w:p w14:paraId="5A7A7D09" w14:textId="77777777" w:rsidR="007A3C7E" w:rsidRDefault="007A3C7E" w:rsidP="007A3C7E">
      <w:r>
        <w:t>decimal = 0</w:t>
      </w:r>
    </w:p>
    <w:p w14:paraId="281BA720" w14:textId="77777777" w:rsidR="007A3C7E" w:rsidRDefault="007A3C7E" w:rsidP="007A3C7E">
      <w:r>
        <w:t>valid = True</w:t>
      </w:r>
    </w:p>
    <w:p w14:paraId="47E73CD5" w14:textId="77777777" w:rsidR="007A3C7E" w:rsidRDefault="007A3C7E" w:rsidP="007A3C7E"/>
    <w:p w14:paraId="0D1598CA" w14:textId="77777777" w:rsidR="007A3C7E" w:rsidRDefault="007A3C7E" w:rsidP="007A3C7E">
      <w:r>
        <w:t>for digit in binary:</w:t>
      </w:r>
    </w:p>
    <w:p w14:paraId="109335F5" w14:textId="77777777" w:rsidR="007A3C7E" w:rsidRDefault="007A3C7E" w:rsidP="007A3C7E">
      <w:r>
        <w:t xml:space="preserve">    if digit not in '01':</w:t>
      </w:r>
    </w:p>
    <w:p w14:paraId="7A89B0CC" w14:textId="77777777" w:rsidR="007A3C7E" w:rsidRDefault="007A3C7E" w:rsidP="007A3C7E">
      <w:r>
        <w:t xml:space="preserve">        valid = False</w:t>
      </w:r>
    </w:p>
    <w:p w14:paraId="0F50762D" w14:textId="77777777" w:rsidR="007A3C7E" w:rsidRDefault="007A3C7E" w:rsidP="007A3C7E">
      <w:r>
        <w:t xml:space="preserve">        break</w:t>
      </w:r>
    </w:p>
    <w:p w14:paraId="1CD25DC3" w14:textId="77777777" w:rsidR="007A3C7E" w:rsidRDefault="007A3C7E" w:rsidP="007A3C7E">
      <w:r>
        <w:t xml:space="preserve">    decimal = decimal * 2 + int(digit)</w:t>
      </w:r>
    </w:p>
    <w:p w14:paraId="4D63CB45" w14:textId="77777777" w:rsidR="007A3C7E" w:rsidRDefault="007A3C7E" w:rsidP="007A3C7E"/>
    <w:p w14:paraId="0879F035" w14:textId="77777777" w:rsidR="007A3C7E" w:rsidRDefault="007A3C7E" w:rsidP="007A3C7E">
      <w:r>
        <w:t>if valid:</w:t>
      </w:r>
    </w:p>
    <w:p w14:paraId="4900E870" w14:textId="77777777" w:rsidR="007A3C7E" w:rsidRDefault="007A3C7E" w:rsidP="007A3C7E">
      <w:r>
        <w:t xml:space="preserve">    print(decimal)</w:t>
      </w:r>
    </w:p>
    <w:p w14:paraId="42E1D998" w14:textId="77777777" w:rsidR="007A3C7E" w:rsidRDefault="007A3C7E" w:rsidP="007A3C7E">
      <w:r>
        <w:t>else:</w:t>
      </w:r>
    </w:p>
    <w:p w14:paraId="62A2433F" w14:textId="77777777" w:rsidR="00BC51E1" w:rsidRDefault="007A3C7E" w:rsidP="007A3C7E">
      <w:r>
        <w:t xml:space="preserve">    print("</w:t>
      </w:r>
      <w:r>
        <w:t>Error</w:t>
      </w:r>
      <w:r>
        <w:t>")</w:t>
      </w:r>
      <w:r w:rsidR="00000000">
        <w:br/>
      </w:r>
      <w:r w:rsidR="00000000">
        <w:br/>
        <w:t>Testing:</w:t>
      </w:r>
      <w:r w:rsidR="00000000">
        <w:br/>
        <w:t>1010 → 10</w:t>
      </w:r>
      <w:r w:rsidR="00000000">
        <w:br/>
        <w:t>Invalid Input: '1021' → Error</w:t>
      </w:r>
    </w:p>
    <w:p w14:paraId="5DECAA1D" w14:textId="77777777" w:rsidR="00BC51E1" w:rsidRDefault="00BC51E1" w:rsidP="007A3C7E">
      <w:r w:rsidRPr="00BC51E1">
        <w:lastRenderedPageBreak/>
        <w:drawing>
          <wp:inline distT="0" distB="0" distL="0" distR="0" wp14:anchorId="6166C352" wp14:editId="3E600199">
            <wp:extent cx="4391025" cy="8229600"/>
            <wp:effectExtent l="0" t="0" r="9525" b="0"/>
            <wp:docPr id="117593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35222" name=""/>
                    <pic:cNvPicPr/>
                  </pic:nvPicPr>
                  <pic:blipFill>
                    <a:blip r:embed="rId12"/>
                    <a:stretch>
                      <a:fillRect/>
                    </a:stretch>
                  </pic:blipFill>
                  <pic:spPr>
                    <a:xfrm>
                      <a:off x="0" y="0"/>
                      <a:ext cx="4391025" cy="8229600"/>
                    </a:xfrm>
                    <a:prstGeom prst="rect">
                      <a:avLst/>
                    </a:prstGeom>
                  </pic:spPr>
                </pic:pic>
              </a:graphicData>
            </a:graphic>
          </wp:inline>
        </w:drawing>
      </w:r>
    </w:p>
    <w:p w14:paraId="54AC89C5" w14:textId="77777777" w:rsidR="00BC51E1" w:rsidRPr="00BC51E1" w:rsidRDefault="00BC51E1" w:rsidP="00BC51E1">
      <w:pPr>
        <w:rPr>
          <w:b/>
          <w:bCs/>
          <w:color w:val="00B050"/>
          <w:lang w:val="en-IN"/>
        </w:rPr>
      </w:pPr>
      <w:r w:rsidRPr="00BC51E1">
        <w:rPr>
          <w:b/>
          <w:bCs/>
          <w:color w:val="00B050"/>
          <w:lang w:val="en-IN"/>
        </w:rPr>
        <w:lastRenderedPageBreak/>
        <w:t>Analysis</w:t>
      </w:r>
    </w:p>
    <w:p w14:paraId="7A2E31F7" w14:textId="77777777" w:rsidR="00BC51E1" w:rsidRPr="00BC51E1" w:rsidRDefault="00BC51E1" w:rsidP="00BC51E1">
      <w:pPr>
        <w:numPr>
          <w:ilvl w:val="0"/>
          <w:numId w:val="13"/>
        </w:numPr>
        <w:rPr>
          <w:lang w:val="en-IN"/>
        </w:rPr>
      </w:pPr>
      <w:r w:rsidRPr="00BC51E1">
        <w:rPr>
          <w:lang w:val="en-IN"/>
        </w:rPr>
        <w:t>Zero-shot prompt produces a basic binary-to-decimal conversion.</w:t>
      </w:r>
    </w:p>
    <w:p w14:paraId="593FC40B" w14:textId="77777777" w:rsidR="00BC51E1" w:rsidRPr="00BC51E1" w:rsidRDefault="00BC51E1" w:rsidP="00BC51E1">
      <w:pPr>
        <w:numPr>
          <w:ilvl w:val="0"/>
          <w:numId w:val="13"/>
        </w:numPr>
        <w:rPr>
          <w:lang w:val="en-IN"/>
        </w:rPr>
      </w:pPr>
      <w:r w:rsidRPr="00BC51E1">
        <w:rPr>
          <w:lang w:val="en-IN"/>
        </w:rPr>
        <w:t>The logic of positional multiplication by 2 is correct.</w:t>
      </w:r>
    </w:p>
    <w:p w14:paraId="7E50C8D0" w14:textId="77777777" w:rsidR="00BC51E1" w:rsidRPr="00BC51E1" w:rsidRDefault="00BC51E1" w:rsidP="00BC51E1">
      <w:pPr>
        <w:numPr>
          <w:ilvl w:val="0"/>
          <w:numId w:val="13"/>
        </w:numPr>
        <w:rPr>
          <w:lang w:val="en-IN"/>
        </w:rPr>
      </w:pPr>
      <w:r w:rsidRPr="00BC51E1">
        <w:rPr>
          <w:b/>
          <w:bCs/>
          <w:lang w:val="en-IN"/>
        </w:rPr>
        <w:t>Validation Gaps Identified:</w:t>
      </w:r>
    </w:p>
    <w:p w14:paraId="7C34C633" w14:textId="77777777" w:rsidR="00BC51E1" w:rsidRPr="00BC51E1" w:rsidRDefault="00BC51E1" w:rsidP="00BC51E1">
      <w:pPr>
        <w:numPr>
          <w:ilvl w:val="1"/>
          <w:numId w:val="13"/>
        </w:numPr>
        <w:rPr>
          <w:lang w:val="en-IN"/>
        </w:rPr>
      </w:pPr>
      <w:r w:rsidRPr="00BC51E1">
        <w:rPr>
          <w:lang w:val="en-IN"/>
        </w:rPr>
        <w:t>Without explicit instructions, AI may skip binary validation.</w:t>
      </w:r>
    </w:p>
    <w:p w14:paraId="0FA48F70" w14:textId="77777777" w:rsidR="00BC51E1" w:rsidRPr="00BC51E1" w:rsidRDefault="00BC51E1" w:rsidP="00BC51E1">
      <w:pPr>
        <w:numPr>
          <w:ilvl w:val="1"/>
          <w:numId w:val="13"/>
        </w:numPr>
        <w:rPr>
          <w:lang w:val="en-IN"/>
        </w:rPr>
      </w:pPr>
      <w:r w:rsidRPr="00BC51E1">
        <w:rPr>
          <w:lang w:val="en-IN"/>
        </w:rPr>
        <w:t>Manual checks for digits (0 and 1) were added.</w:t>
      </w:r>
    </w:p>
    <w:p w14:paraId="371F675F" w14:textId="77777777" w:rsidR="00BC51E1" w:rsidRPr="00BC51E1" w:rsidRDefault="00BC51E1" w:rsidP="00BC51E1">
      <w:pPr>
        <w:numPr>
          <w:ilvl w:val="0"/>
          <w:numId w:val="13"/>
        </w:numPr>
        <w:rPr>
          <w:lang w:val="en-IN"/>
        </w:rPr>
      </w:pPr>
      <w:r w:rsidRPr="00BC51E1">
        <w:rPr>
          <w:b/>
          <w:bCs/>
          <w:lang w:val="en-IN"/>
        </w:rPr>
        <w:t>Test Cases:</w:t>
      </w:r>
    </w:p>
    <w:p w14:paraId="4ACD7D61" w14:textId="77777777" w:rsidR="00BC51E1" w:rsidRPr="00BC51E1" w:rsidRDefault="00BC51E1" w:rsidP="00BC51E1">
      <w:pPr>
        <w:numPr>
          <w:ilvl w:val="1"/>
          <w:numId w:val="13"/>
        </w:numPr>
        <w:rPr>
          <w:lang w:val="en-IN"/>
        </w:rPr>
      </w:pPr>
      <w:r w:rsidRPr="00BC51E1">
        <w:rPr>
          <w:lang w:val="en-IN"/>
        </w:rPr>
        <w:t>Valid input (1010) → Correct output.</w:t>
      </w:r>
    </w:p>
    <w:p w14:paraId="484FD239" w14:textId="77777777" w:rsidR="00BC51E1" w:rsidRPr="00BC51E1" w:rsidRDefault="00BC51E1" w:rsidP="00BC51E1">
      <w:pPr>
        <w:numPr>
          <w:ilvl w:val="1"/>
          <w:numId w:val="13"/>
        </w:numPr>
        <w:rPr>
          <w:lang w:val="en-IN"/>
        </w:rPr>
      </w:pPr>
      <w:r w:rsidRPr="00BC51E1">
        <w:rPr>
          <w:lang w:val="en-IN"/>
        </w:rPr>
        <w:t>Invalid input (1021) → Handled after validation.</w:t>
      </w:r>
    </w:p>
    <w:p w14:paraId="3940A255" w14:textId="77777777" w:rsidR="00BC51E1" w:rsidRPr="00BC51E1" w:rsidRDefault="00BC51E1" w:rsidP="00BC51E1">
      <w:pPr>
        <w:numPr>
          <w:ilvl w:val="0"/>
          <w:numId w:val="13"/>
        </w:numPr>
        <w:rPr>
          <w:lang w:val="en-IN"/>
        </w:rPr>
      </w:pPr>
      <w:r w:rsidRPr="00BC51E1">
        <w:rPr>
          <w:lang w:val="en-IN"/>
        </w:rPr>
        <w:t xml:space="preserve">Zero-shot prompting often </w:t>
      </w:r>
      <w:r w:rsidRPr="00BC51E1">
        <w:rPr>
          <w:b/>
          <w:bCs/>
          <w:lang w:val="en-IN"/>
        </w:rPr>
        <w:t>misses validation logic</w:t>
      </w:r>
      <w:r w:rsidRPr="00BC51E1">
        <w:rPr>
          <w:lang w:val="en-IN"/>
        </w:rPr>
        <w:t xml:space="preserve"> unless explicitly stated.</w:t>
      </w:r>
    </w:p>
    <w:p w14:paraId="5DDB07AF" w14:textId="042A1823" w:rsidR="009E2DA2" w:rsidRDefault="00000000" w:rsidP="007A3C7E">
      <w:r>
        <w:br/>
      </w:r>
      <w:r>
        <w:br/>
        <w:t>Missing Validation:</w:t>
      </w:r>
      <w:r>
        <w:br/>
        <w:t>No check to ensure only 0s and 1s are present.</w:t>
      </w:r>
      <w:r>
        <w:br/>
      </w:r>
    </w:p>
    <w:p w14:paraId="36C2A47C" w14:textId="77777777" w:rsidR="009E2DA2" w:rsidRDefault="00000000">
      <w:pPr>
        <w:pStyle w:val="Heading2"/>
      </w:pPr>
      <w:r>
        <w:t>Question 5: One-Shot Prompting (Decimal to Binary Conversion)</w:t>
      </w:r>
    </w:p>
    <w:p w14:paraId="2D7BEFB6" w14:textId="77777777" w:rsidR="00BC51E1" w:rsidRDefault="00000000" w:rsidP="00BC51E1">
      <w:r w:rsidRPr="0087069E">
        <w:rPr>
          <w:color w:val="00B050"/>
        </w:rPr>
        <w:t>One-shot Prompt:</w:t>
      </w:r>
      <w:r>
        <w:br/>
        <w:t>"Example: Input: 10 → Output: 1010.</w:t>
      </w:r>
      <w:r>
        <w:br/>
        <w:t>Write a Python function to convert decimal to binary."</w:t>
      </w:r>
      <w:r>
        <w:br/>
      </w:r>
      <w:r>
        <w:br/>
      </w:r>
      <w:r w:rsidRPr="0087069E">
        <w:rPr>
          <w:color w:val="00B050"/>
        </w:rPr>
        <w:t>AI-Generated Code:</w:t>
      </w:r>
      <w:r>
        <w:br/>
      </w:r>
      <w:r w:rsidR="00BC51E1">
        <w:t>n = int(</w:t>
      </w:r>
      <w:proofErr w:type="gramStart"/>
      <w:r w:rsidR="00BC51E1">
        <w:t>input(</w:t>
      </w:r>
      <w:proofErr w:type="gramEnd"/>
      <w:r w:rsidR="00BC51E1">
        <w:t>))</w:t>
      </w:r>
    </w:p>
    <w:p w14:paraId="06A7EC71" w14:textId="77777777" w:rsidR="00BC51E1" w:rsidRDefault="00BC51E1" w:rsidP="00BC51E1">
      <w:r>
        <w:t>if n == 0:</w:t>
      </w:r>
    </w:p>
    <w:p w14:paraId="73265DED" w14:textId="77777777" w:rsidR="00BC51E1" w:rsidRDefault="00BC51E1" w:rsidP="00BC51E1">
      <w:r>
        <w:t xml:space="preserve">    </w:t>
      </w:r>
      <w:proofErr w:type="gramStart"/>
      <w:r>
        <w:t>print(</w:t>
      </w:r>
      <w:proofErr w:type="gramEnd"/>
      <w:r>
        <w:t>0)</w:t>
      </w:r>
    </w:p>
    <w:p w14:paraId="21EE33C0" w14:textId="77777777" w:rsidR="00BC51E1" w:rsidRDefault="00BC51E1" w:rsidP="00BC51E1">
      <w:proofErr w:type="spellStart"/>
      <w:r>
        <w:t>elif</w:t>
      </w:r>
      <w:proofErr w:type="spellEnd"/>
      <w:r>
        <w:t xml:space="preserve"> n &lt; 0:</w:t>
      </w:r>
    </w:p>
    <w:p w14:paraId="4A4420E5" w14:textId="77777777" w:rsidR="00BC51E1" w:rsidRDefault="00BC51E1" w:rsidP="00BC51E1">
      <w:r>
        <w:t xml:space="preserve">    </w:t>
      </w:r>
      <w:proofErr w:type="gramStart"/>
      <w:r>
        <w:t>print(</w:t>
      </w:r>
      <w:proofErr w:type="gramEnd"/>
      <w:r>
        <w:t>"Negative number not supported")</w:t>
      </w:r>
    </w:p>
    <w:p w14:paraId="32AECA5B" w14:textId="77777777" w:rsidR="00BC51E1" w:rsidRDefault="00BC51E1" w:rsidP="00BC51E1">
      <w:r>
        <w:t>else:</w:t>
      </w:r>
    </w:p>
    <w:p w14:paraId="7695E4BD" w14:textId="77777777" w:rsidR="00BC51E1" w:rsidRDefault="00BC51E1" w:rsidP="00BC51E1">
      <w:r>
        <w:t xml:space="preserve">    binary = ""</w:t>
      </w:r>
    </w:p>
    <w:p w14:paraId="6F752523" w14:textId="77777777" w:rsidR="00BC51E1" w:rsidRDefault="00BC51E1" w:rsidP="00BC51E1">
      <w:r>
        <w:t xml:space="preserve">    while n &gt; 0:</w:t>
      </w:r>
    </w:p>
    <w:p w14:paraId="7C1EA0EE" w14:textId="77777777" w:rsidR="00BC51E1" w:rsidRDefault="00BC51E1" w:rsidP="00BC51E1">
      <w:r>
        <w:t xml:space="preserve">        binary = </w:t>
      </w:r>
      <w:proofErr w:type="gramStart"/>
      <w:r>
        <w:t>str(</w:t>
      </w:r>
      <w:proofErr w:type="gramEnd"/>
      <w:r>
        <w:t>n % 2) + binary</w:t>
      </w:r>
    </w:p>
    <w:p w14:paraId="3E10B5FC" w14:textId="77777777" w:rsidR="00BC51E1" w:rsidRDefault="00BC51E1" w:rsidP="00BC51E1">
      <w:r>
        <w:lastRenderedPageBreak/>
        <w:t xml:space="preserve">        n //= 2</w:t>
      </w:r>
    </w:p>
    <w:p w14:paraId="0CF3F2DA" w14:textId="77777777" w:rsidR="00BC51E1" w:rsidRDefault="00BC51E1" w:rsidP="00BC51E1">
      <w:r>
        <w:t xml:space="preserve">    print(binary)</w:t>
      </w:r>
    </w:p>
    <w:p w14:paraId="09A92195" w14:textId="77777777" w:rsidR="00BC51E1" w:rsidRDefault="00BC51E1" w:rsidP="00BC51E1"/>
    <w:p w14:paraId="4E212C77" w14:textId="77777777" w:rsidR="00BC51E1" w:rsidRPr="00BC51E1" w:rsidRDefault="00BC51E1" w:rsidP="00BC51E1">
      <w:pPr>
        <w:rPr>
          <w:b/>
          <w:bCs/>
          <w:lang w:val="en-IN"/>
        </w:rPr>
      </w:pPr>
      <w:r w:rsidRPr="00BC51E1">
        <w:lastRenderedPageBreak/>
        <w:drawing>
          <wp:inline distT="0" distB="0" distL="0" distR="0" wp14:anchorId="1E9818AA" wp14:editId="4BF6EC21">
            <wp:extent cx="4225925" cy="8229600"/>
            <wp:effectExtent l="0" t="0" r="3175" b="0"/>
            <wp:docPr id="115801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18181" name=""/>
                    <pic:cNvPicPr/>
                  </pic:nvPicPr>
                  <pic:blipFill>
                    <a:blip r:embed="rId13"/>
                    <a:stretch>
                      <a:fillRect/>
                    </a:stretch>
                  </pic:blipFill>
                  <pic:spPr>
                    <a:xfrm>
                      <a:off x="0" y="0"/>
                      <a:ext cx="4225925" cy="8229600"/>
                    </a:xfrm>
                    <a:prstGeom prst="rect">
                      <a:avLst/>
                    </a:prstGeom>
                  </pic:spPr>
                </pic:pic>
              </a:graphicData>
            </a:graphic>
          </wp:inline>
        </w:drawing>
      </w:r>
      <w:r w:rsidR="00000000">
        <w:br/>
      </w:r>
      <w:r w:rsidRPr="00BC51E1">
        <w:rPr>
          <w:b/>
          <w:bCs/>
          <w:color w:val="00B050"/>
          <w:lang w:val="en-IN"/>
        </w:rPr>
        <w:lastRenderedPageBreak/>
        <w:t>Analysis</w:t>
      </w:r>
    </w:p>
    <w:p w14:paraId="69B3C059" w14:textId="77777777" w:rsidR="00BC51E1" w:rsidRPr="00BC51E1" w:rsidRDefault="00BC51E1" w:rsidP="00BC51E1">
      <w:pPr>
        <w:numPr>
          <w:ilvl w:val="0"/>
          <w:numId w:val="14"/>
        </w:numPr>
        <w:rPr>
          <w:lang w:val="en-IN"/>
        </w:rPr>
      </w:pPr>
      <w:r w:rsidRPr="00BC51E1">
        <w:rPr>
          <w:lang w:val="en-IN"/>
        </w:rPr>
        <w:t xml:space="preserve">Providing one example makes the output </w:t>
      </w:r>
      <w:r w:rsidRPr="00BC51E1">
        <w:rPr>
          <w:b/>
          <w:bCs/>
          <w:lang w:val="en-IN"/>
        </w:rPr>
        <w:t>clearer and structured</w:t>
      </w:r>
      <w:r w:rsidRPr="00BC51E1">
        <w:rPr>
          <w:lang w:val="en-IN"/>
        </w:rPr>
        <w:t>.</w:t>
      </w:r>
    </w:p>
    <w:p w14:paraId="2FE6FE7C" w14:textId="77777777" w:rsidR="00BC51E1" w:rsidRPr="00BC51E1" w:rsidRDefault="00BC51E1" w:rsidP="00BC51E1">
      <w:pPr>
        <w:numPr>
          <w:ilvl w:val="0"/>
          <w:numId w:val="14"/>
        </w:numPr>
        <w:rPr>
          <w:lang w:val="en-IN"/>
        </w:rPr>
      </w:pPr>
      <w:r w:rsidRPr="00BC51E1">
        <w:rPr>
          <w:lang w:val="en-IN"/>
        </w:rPr>
        <w:t>AI correctly applies repeated division by 2.</w:t>
      </w:r>
    </w:p>
    <w:p w14:paraId="4BBDA0F4" w14:textId="77777777" w:rsidR="00BC51E1" w:rsidRPr="00BC51E1" w:rsidRDefault="00BC51E1" w:rsidP="00BC51E1">
      <w:pPr>
        <w:numPr>
          <w:ilvl w:val="0"/>
          <w:numId w:val="14"/>
        </w:numPr>
        <w:rPr>
          <w:lang w:val="en-IN"/>
        </w:rPr>
      </w:pPr>
      <w:r w:rsidRPr="00BC51E1">
        <w:rPr>
          <w:b/>
          <w:bCs/>
          <w:lang w:val="en-IN"/>
        </w:rPr>
        <w:t>Comparison with Zero-Shot:</w:t>
      </w:r>
    </w:p>
    <w:p w14:paraId="44D49C8A" w14:textId="77777777" w:rsidR="00BC51E1" w:rsidRPr="00BC51E1" w:rsidRDefault="00BC51E1" w:rsidP="00BC51E1">
      <w:pPr>
        <w:numPr>
          <w:ilvl w:val="1"/>
          <w:numId w:val="14"/>
        </w:numPr>
        <w:rPr>
          <w:lang w:val="en-IN"/>
        </w:rPr>
      </w:pPr>
      <w:r w:rsidRPr="00BC51E1">
        <w:rPr>
          <w:lang w:val="en-IN"/>
        </w:rPr>
        <w:t>Zero-shot may use built-in functions or unclear logic.</w:t>
      </w:r>
    </w:p>
    <w:p w14:paraId="2B862331" w14:textId="77777777" w:rsidR="00BC51E1" w:rsidRPr="00BC51E1" w:rsidRDefault="00BC51E1" w:rsidP="00BC51E1">
      <w:pPr>
        <w:numPr>
          <w:ilvl w:val="1"/>
          <w:numId w:val="14"/>
        </w:numPr>
        <w:rPr>
          <w:lang w:val="en-IN"/>
        </w:rPr>
      </w:pPr>
      <w:r w:rsidRPr="00BC51E1">
        <w:rPr>
          <w:lang w:val="en-IN"/>
        </w:rPr>
        <w:t xml:space="preserve">One-shot leads to </w:t>
      </w:r>
      <w:r w:rsidRPr="00BC51E1">
        <w:rPr>
          <w:b/>
          <w:bCs/>
          <w:lang w:val="en-IN"/>
        </w:rPr>
        <w:t>step-by-step logic</w:t>
      </w:r>
      <w:r w:rsidRPr="00BC51E1">
        <w:rPr>
          <w:lang w:val="en-IN"/>
        </w:rPr>
        <w:t>.</w:t>
      </w:r>
    </w:p>
    <w:p w14:paraId="5400C619" w14:textId="77777777" w:rsidR="00BC51E1" w:rsidRPr="00BC51E1" w:rsidRDefault="00BC51E1" w:rsidP="00BC51E1">
      <w:pPr>
        <w:numPr>
          <w:ilvl w:val="0"/>
          <w:numId w:val="14"/>
        </w:numPr>
        <w:rPr>
          <w:lang w:val="en-IN"/>
        </w:rPr>
      </w:pPr>
      <w:r w:rsidRPr="00BC51E1">
        <w:rPr>
          <w:b/>
          <w:bCs/>
          <w:lang w:val="en-IN"/>
        </w:rPr>
        <w:t>Edge Cases:</w:t>
      </w:r>
    </w:p>
    <w:p w14:paraId="3CBC88DF" w14:textId="77777777" w:rsidR="00BC51E1" w:rsidRPr="00BC51E1" w:rsidRDefault="00BC51E1" w:rsidP="00BC51E1">
      <w:pPr>
        <w:numPr>
          <w:ilvl w:val="1"/>
          <w:numId w:val="14"/>
        </w:numPr>
        <w:rPr>
          <w:lang w:val="en-IN"/>
        </w:rPr>
      </w:pPr>
      <w:r w:rsidRPr="00BC51E1">
        <w:rPr>
          <w:lang w:val="en-IN"/>
        </w:rPr>
        <w:t>Zero handled correctly.</w:t>
      </w:r>
    </w:p>
    <w:p w14:paraId="27DB9A0C" w14:textId="77777777" w:rsidR="00BC51E1" w:rsidRPr="00BC51E1" w:rsidRDefault="00BC51E1" w:rsidP="00BC51E1">
      <w:pPr>
        <w:numPr>
          <w:ilvl w:val="1"/>
          <w:numId w:val="14"/>
        </w:numPr>
        <w:rPr>
          <w:lang w:val="en-IN"/>
        </w:rPr>
      </w:pPr>
      <w:r w:rsidRPr="00BC51E1">
        <w:rPr>
          <w:lang w:val="en-IN"/>
        </w:rPr>
        <w:t>Negative numbers are not converted (limitation).</w:t>
      </w:r>
    </w:p>
    <w:p w14:paraId="2EB17954" w14:textId="77777777" w:rsidR="00BC51E1" w:rsidRPr="00BC51E1" w:rsidRDefault="00BC51E1" w:rsidP="00BC51E1">
      <w:pPr>
        <w:numPr>
          <w:ilvl w:val="0"/>
          <w:numId w:val="14"/>
        </w:numPr>
        <w:rPr>
          <w:lang w:val="en-IN"/>
        </w:rPr>
      </w:pPr>
      <w:r w:rsidRPr="00BC51E1">
        <w:rPr>
          <w:lang w:val="en-IN"/>
        </w:rPr>
        <w:t xml:space="preserve">One-shot prompting improves </w:t>
      </w:r>
      <w:r w:rsidRPr="00BC51E1">
        <w:rPr>
          <w:b/>
          <w:bCs/>
          <w:lang w:val="en-IN"/>
        </w:rPr>
        <w:t>clarity and correctness</w:t>
      </w:r>
      <w:r w:rsidRPr="00BC51E1">
        <w:rPr>
          <w:lang w:val="en-IN"/>
        </w:rPr>
        <w:t>.</w:t>
      </w:r>
    </w:p>
    <w:p w14:paraId="642CEFB4" w14:textId="6988637B" w:rsidR="009E2DA2" w:rsidRDefault="00000000" w:rsidP="00BC51E1">
      <w:r>
        <w:br/>
      </w:r>
    </w:p>
    <w:p w14:paraId="2AF4B13F" w14:textId="77777777" w:rsidR="009E2DA2" w:rsidRDefault="00000000">
      <w:pPr>
        <w:pStyle w:val="Heading2"/>
      </w:pPr>
      <w:r>
        <w:t>Question 6: Few-Shot Prompting (Harshad Number Check)</w:t>
      </w:r>
    </w:p>
    <w:p w14:paraId="6C225CDF" w14:textId="4838A509" w:rsidR="00BC51E1" w:rsidRDefault="00BC51E1" w:rsidP="00BC51E1">
      <w:r w:rsidRPr="00BC51E1">
        <w:rPr>
          <w:color w:val="00B050"/>
        </w:rPr>
        <w:t>Prompt</w:t>
      </w:r>
    </w:p>
    <w:p w14:paraId="7EFDE1B5" w14:textId="77777777" w:rsidR="00BC51E1" w:rsidRDefault="00BC51E1" w:rsidP="00BC51E1">
      <w:r>
        <w:t>Write a Python program to check whether a number is a Harshad (Niven) number.</w:t>
      </w:r>
    </w:p>
    <w:p w14:paraId="6CC8E5CC" w14:textId="77777777" w:rsidR="00BC51E1" w:rsidRDefault="00BC51E1" w:rsidP="00BC51E1">
      <w:r>
        <w:t>Examples:</w:t>
      </w:r>
    </w:p>
    <w:p w14:paraId="7224A57D" w14:textId="77777777" w:rsidR="00BC51E1" w:rsidRDefault="00BC51E1" w:rsidP="00BC51E1">
      <w:pPr>
        <w:rPr>
          <w:rFonts w:hint="eastAsia"/>
        </w:rPr>
      </w:pPr>
      <w:r>
        <w:rPr>
          <w:rFonts w:hint="eastAsia"/>
        </w:rPr>
        <w:t xml:space="preserve">Input: 18 </w:t>
      </w:r>
      <w:r>
        <w:rPr>
          <w:rFonts w:hint="eastAsia"/>
        </w:rPr>
        <w:t>→</w:t>
      </w:r>
      <w:r>
        <w:rPr>
          <w:rFonts w:hint="eastAsia"/>
        </w:rPr>
        <w:t xml:space="preserve"> Harshad Number</w:t>
      </w:r>
    </w:p>
    <w:p w14:paraId="02ED9949" w14:textId="77777777" w:rsidR="00BC51E1" w:rsidRDefault="00BC51E1" w:rsidP="00BC51E1">
      <w:pPr>
        <w:rPr>
          <w:rFonts w:hint="eastAsia"/>
        </w:rPr>
      </w:pPr>
      <w:r>
        <w:rPr>
          <w:rFonts w:hint="eastAsia"/>
        </w:rPr>
        <w:t xml:space="preserve">Input: 21 </w:t>
      </w:r>
      <w:r>
        <w:rPr>
          <w:rFonts w:hint="eastAsia"/>
        </w:rPr>
        <w:t>→</w:t>
      </w:r>
      <w:r>
        <w:rPr>
          <w:rFonts w:hint="eastAsia"/>
        </w:rPr>
        <w:t xml:space="preserve"> Harshad Number</w:t>
      </w:r>
    </w:p>
    <w:p w14:paraId="3D0D53AB" w14:textId="701E3625" w:rsidR="00BC51E1" w:rsidRDefault="00BC51E1" w:rsidP="00BC51E1">
      <w:r>
        <w:rPr>
          <w:rFonts w:hint="eastAsia"/>
        </w:rPr>
        <w:t xml:space="preserve">Input: 19 </w:t>
      </w:r>
      <w:r>
        <w:rPr>
          <w:rFonts w:hint="eastAsia"/>
        </w:rPr>
        <w:t>→</w:t>
      </w:r>
      <w:r>
        <w:rPr>
          <w:rFonts w:hint="eastAsia"/>
        </w:rPr>
        <w:t xml:space="preserve"> Not a Harshad Number</w:t>
      </w:r>
      <w:r w:rsidR="00000000">
        <w:br/>
      </w:r>
      <w:r w:rsidR="00000000" w:rsidRPr="00BC51E1">
        <w:rPr>
          <w:color w:val="00B050"/>
        </w:rPr>
        <w:t>AI-Generated Code:</w:t>
      </w:r>
      <w:r w:rsidR="00000000" w:rsidRPr="00BC51E1">
        <w:rPr>
          <w:color w:val="00B050"/>
        </w:rPr>
        <w:br/>
      </w:r>
      <w:r>
        <w:t>n = int(</w:t>
      </w:r>
      <w:proofErr w:type="gramStart"/>
      <w:r>
        <w:t>input(</w:t>
      </w:r>
      <w:proofErr w:type="gramEnd"/>
      <w:r>
        <w:t>))</w:t>
      </w:r>
    </w:p>
    <w:p w14:paraId="434FADB3" w14:textId="77777777" w:rsidR="00BC51E1" w:rsidRDefault="00BC51E1" w:rsidP="00BC51E1">
      <w:r>
        <w:t>s = sum(int(d) for d in str(n))</w:t>
      </w:r>
    </w:p>
    <w:p w14:paraId="62C7790D" w14:textId="77777777" w:rsidR="00BC51E1" w:rsidRDefault="00BC51E1" w:rsidP="00BC51E1"/>
    <w:p w14:paraId="197BDD70" w14:textId="77777777" w:rsidR="00BC51E1" w:rsidRDefault="00BC51E1" w:rsidP="00BC51E1">
      <w:r>
        <w:t>if n &gt; 0 and n % s == 0:</w:t>
      </w:r>
    </w:p>
    <w:p w14:paraId="3FEAD2E0" w14:textId="77777777" w:rsidR="00BC51E1" w:rsidRDefault="00BC51E1" w:rsidP="00BC51E1">
      <w:r>
        <w:t xml:space="preserve">    </w:t>
      </w:r>
      <w:proofErr w:type="gramStart"/>
      <w:r>
        <w:t>print(</w:t>
      </w:r>
      <w:proofErr w:type="gramEnd"/>
      <w:r>
        <w:t>"Harshad Number")</w:t>
      </w:r>
    </w:p>
    <w:p w14:paraId="2EA8B644" w14:textId="77777777" w:rsidR="00BC51E1" w:rsidRDefault="00BC51E1" w:rsidP="00BC51E1">
      <w:r>
        <w:t>else:</w:t>
      </w:r>
    </w:p>
    <w:p w14:paraId="048B1467" w14:textId="77777777" w:rsidR="00BC51E1" w:rsidRDefault="00BC51E1" w:rsidP="00BC51E1">
      <w:r>
        <w:lastRenderedPageBreak/>
        <w:t xml:space="preserve">    </w:t>
      </w:r>
      <w:proofErr w:type="gramStart"/>
      <w:r>
        <w:t>print(</w:t>
      </w:r>
      <w:proofErr w:type="gramEnd"/>
      <w:r>
        <w:t>"Not a Harshad Number")</w:t>
      </w:r>
      <w:r w:rsidR="00000000">
        <w:br/>
      </w:r>
      <w:r w:rsidR="00000000">
        <w:br/>
      </w:r>
      <w:r w:rsidRPr="00BC51E1">
        <w:lastRenderedPageBreak/>
        <w:drawing>
          <wp:inline distT="0" distB="0" distL="0" distR="0" wp14:anchorId="74C9982C" wp14:editId="74DFCADD">
            <wp:extent cx="5203190" cy="8229600"/>
            <wp:effectExtent l="0" t="0" r="0" b="0"/>
            <wp:docPr id="197218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5911" name=""/>
                    <pic:cNvPicPr/>
                  </pic:nvPicPr>
                  <pic:blipFill>
                    <a:blip r:embed="rId14"/>
                    <a:stretch>
                      <a:fillRect/>
                    </a:stretch>
                  </pic:blipFill>
                  <pic:spPr>
                    <a:xfrm>
                      <a:off x="0" y="0"/>
                      <a:ext cx="5203190" cy="8229600"/>
                    </a:xfrm>
                    <a:prstGeom prst="rect">
                      <a:avLst/>
                    </a:prstGeom>
                  </pic:spPr>
                </pic:pic>
              </a:graphicData>
            </a:graphic>
          </wp:inline>
        </w:drawing>
      </w:r>
    </w:p>
    <w:p w14:paraId="1B386357" w14:textId="77777777" w:rsidR="00BC51E1" w:rsidRPr="00BC51E1" w:rsidRDefault="00BC51E1" w:rsidP="00BC51E1">
      <w:pPr>
        <w:rPr>
          <w:b/>
          <w:bCs/>
          <w:color w:val="00B050"/>
          <w:lang w:val="en-IN"/>
        </w:rPr>
      </w:pPr>
      <w:r w:rsidRPr="00BC51E1">
        <w:rPr>
          <w:b/>
          <w:bCs/>
          <w:color w:val="00B050"/>
          <w:lang w:val="en-IN"/>
        </w:rPr>
        <w:lastRenderedPageBreak/>
        <w:t>Analysis</w:t>
      </w:r>
    </w:p>
    <w:p w14:paraId="5D47B62E" w14:textId="77777777" w:rsidR="00BC51E1" w:rsidRPr="00BC51E1" w:rsidRDefault="00BC51E1" w:rsidP="00BC51E1">
      <w:pPr>
        <w:numPr>
          <w:ilvl w:val="0"/>
          <w:numId w:val="15"/>
        </w:numPr>
        <w:rPr>
          <w:lang w:val="en-IN"/>
        </w:rPr>
      </w:pPr>
      <w:r w:rsidRPr="00BC51E1">
        <w:rPr>
          <w:lang w:val="en-IN"/>
        </w:rPr>
        <w:t>Multiple examples clearly define the rule:</w:t>
      </w:r>
    </w:p>
    <w:p w14:paraId="2324D7AF" w14:textId="77777777" w:rsidR="00BC51E1" w:rsidRPr="00BC51E1" w:rsidRDefault="00BC51E1" w:rsidP="00BC51E1">
      <w:pPr>
        <w:numPr>
          <w:ilvl w:val="1"/>
          <w:numId w:val="15"/>
        </w:numPr>
        <w:rPr>
          <w:lang w:val="en-IN"/>
        </w:rPr>
      </w:pPr>
      <w:r w:rsidRPr="00BC51E1">
        <w:rPr>
          <w:lang w:val="en-IN"/>
        </w:rPr>
        <w:t>Number divisible by sum of its digits.</w:t>
      </w:r>
    </w:p>
    <w:p w14:paraId="5773074D" w14:textId="77777777" w:rsidR="00BC51E1" w:rsidRPr="00BC51E1" w:rsidRDefault="00BC51E1" w:rsidP="00BC51E1">
      <w:pPr>
        <w:numPr>
          <w:ilvl w:val="0"/>
          <w:numId w:val="15"/>
        </w:numPr>
        <w:rPr>
          <w:lang w:val="en-IN"/>
        </w:rPr>
      </w:pPr>
      <w:r w:rsidRPr="00BC51E1">
        <w:rPr>
          <w:lang w:val="en-IN"/>
        </w:rPr>
        <w:t>The AI correctly extracts digits and checks divisibility.</w:t>
      </w:r>
    </w:p>
    <w:p w14:paraId="72EBEDAF" w14:textId="77777777" w:rsidR="00BC51E1" w:rsidRPr="00BC51E1" w:rsidRDefault="00BC51E1" w:rsidP="00BC51E1">
      <w:pPr>
        <w:numPr>
          <w:ilvl w:val="0"/>
          <w:numId w:val="15"/>
        </w:numPr>
        <w:rPr>
          <w:lang w:val="en-IN"/>
        </w:rPr>
      </w:pPr>
      <w:r w:rsidRPr="00BC51E1">
        <w:rPr>
          <w:b/>
          <w:bCs/>
          <w:lang w:val="en-IN"/>
        </w:rPr>
        <w:t>Boundary Conditions:</w:t>
      </w:r>
    </w:p>
    <w:p w14:paraId="600A552C" w14:textId="77777777" w:rsidR="00BC51E1" w:rsidRPr="00BC51E1" w:rsidRDefault="00BC51E1" w:rsidP="00BC51E1">
      <w:pPr>
        <w:numPr>
          <w:ilvl w:val="1"/>
          <w:numId w:val="15"/>
        </w:numPr>
        <w:rPr>
          <w:lang w:val="en-IN"/>
        </w:rPr>
      </w:pPr>
      <w:r w:rsidRPr="00BC51E1">
        <w:rPr>
          <w:lang w:val="en-IN"/>
        </w:rPr>
        <w:t>Zero and negative numbers are not Harshad numbers.</w:t>
      </w:r>
    </w:p>
    <w:p w14:paraId="077269E8" w14:textId="77777777" w:rsidR="00BC51E1" w:rsidRPr="00BC51E1" w:rsidRDefault="00BC51E1" w:rsidP="00BC51E1">
      <w:pPr>
        <w:numPr>
          <w:ilvl w:val="0"/>
          <w:numId w:val="15"/>
        </w:numPr>
        <w:rPr>
          <w:lang w:val="en-IN"/>
        </w:rPr>
      </w:pPr>
      <w:r w:rsidRPr="00BC51E1">
        <w:rPr>
          <w:b/>
          <w:bCs/>
          <w:lang w:val="en-IN"/>
        </w:rPr>
        <w:t>Robustness:</w:t>
      </w:r>
    </w:p>
    <w:p w14:paraId="4B55927E" w14:textId="77777777" w:rsidR="00BC51E1" w:rsidRPr="00BC51E1" w:rsidRDefault="00BC51E1" w:rsidP="00BC51E1">
      <w:pPr>
        <w:numPr>
          <w:ilvl w:val="1"/>
          <w:numId w:val="15"/>
        </w:numPr>
        <w:rPr>
          <w:lang w:val="en-IN"/>
        </w:rPr>
      </w:pPr>
      <w:r w:rsidRPr="00BC51E1">
        <w:rPr>
          <w:lang w:val="en-IN"/>
        </w:rPr>
        <w:t>Handles multi-digit numbers correctly.</w:t>
      </w:r>
    </w:p>
    <w:p w14:paraId="2CE1C1DE" w14:textId="77777777" w:rsidR="00BC51E1" w:rsidRPr="00BC51E1" w:rsidRDefault="00BC51E1" w:rsidP="00BC51E1">
      <w:pPr>
        <w:numPr>
          <w:ilvl w:val="1"/>
          <w:numId w:val="15"/>
        </w:numPr>
        <w:rPr>
          <w:lang w:val="en-IN"/>
        </w:rPr>
      </w:pPr>
      <w:r w:rsidRPr="00BC51E1">
        <w:rPr>
          <w:lang w:val="en-IN"/>
        </w:rPr>
        <w:t>Simple and reliable logic.</w:t>
      </w:r>
    </w:p>
    <w:p w14:paraId="6BD7302C" w14:textId="77777777" w:rsidR="00BC51E1" w:rsidRPr="00BC51E1" w:rsidRDefault="00BC51E1" w:rsidP="00BC51E1">
      <w:pPr>
        <w:numPr>
          <w:ilvl w:val="0"/>
          <w:numId w:val="15"/>
        </w:numPr>
        <w:rPr>
          <w:lang w:val="en-IN"/>
        </w:rPr>
      </w:pPr>
      <w:r w:rsidRPr="00BC51E1">
        <w:rPr>
          <w:lang w:val="en-IN"/>
        </w:rPr>
        <w:t xml:space="preserve">Few-shot prompting results in </w:t>
      </w:r>
      <w:r w:rsidRPr="00BC51E1">
        <w:rPr>
          <w:b/>
          <w:bCs/>
          <w:lang w:val="en-IN"/>
        </w:rPr>
        <w:t>high accuracy and robustness</w:t>
      </w:r>
      <w:r w:rsidRPr="00BC51E1">
        <w:rPr>
          <w:lang w:val="en-IN"/>
        </w:rPr>
        <w:t>.</w:t>
      </w:r>
    </w:p>
    <w:p w14:paraId="3B4B27FD" w14:textId="77777777" w:rsidR="00BC51E1" w:rsidRDefault="00BC51E1" w:rsidP="00BC51E1"/>
    <w:p w14:paraId="2A169961" w14:textId="77777777" w:rsidR="00BC51E1" w:rsidRDefault="00BC51E1" w:rsidP="00BC51E1"/>
    <w:p w14:paraId="20F7E6BB" w14:textId="77777777" w:rsidR="00BC51E1" w:rsidRPr="00BC51E1" w:rsidRDefault="00BC51E1" w:rsidP="00BC51E1">
      <w:pPr>
        <w:rPr>
          <w:b/>
          <w:bCs/>
          <w:color w:val="E36C0A" w:themeColor="accent6" w:themeShade="BF"/>
          <w:lang w:val="en-IN"/>
        </w:rPr>
      </w:pPr>
      <w:r w:rsidRPr="00BC51E1">
        <w:rPr>
          <w:b/>
          <w:bCs/>
          <w:color w:val="E36C0A" w:themeColor="accent6" w:themeShade="BF"/>
          <w:lang w:val="en-IN"/>
        </w:rPr>
        <w:t>Conclusion</w:t>
      </w:r>
    </w:p>
    <w:p w14:paraId="615B4EE7" w14:textId="77777777" w:rsidR="00BC51E1" w:rsidRPr="00BC51E1" w:rsidRDefault="00BC51E1" w:rsidP="00BC51E1">
      <w:pPr>
        <w:rPr>
          <w:color w:val="E36C0A" w:themeColor="accent6" w:themeShade="BF"/>
          <w:lang w:val="en-IN"/>
        </w:rPr>
      </w:pPr>
      <w:r w:rsidRPr="00BC51E1">
        <w:rPr>
          <w:color w:val="E36C0A" w:themeColor="accent6" w:themeShade="BF"/>
          <w:lang w:val="en-IN"/>
        </w:rPr>
        <w:t>This lab demonstrated the effectiveness of different AI prompting techniques—</w:t>
      </w:r>
      <w:r w:rsidRPr="00BC51E1">
        <w:rPr>
          <w:b/>
          <w:bCs/>
          <w:color w:val="E36C0A" w:themeColor="accent6" w:themeShade="BF"/>
          <w:lang w:val="en-IN"/>
        </w:rPr>
        <w:t>Zero-Shot, One-Shot, and Few-Shot Prompting</w:t>
      </w:r>
      <w:r w:rsidRPr="00BC51E1">
        <w:rPr>
          <w:color w:val="E36C0A" w:themeColor="accent6" w:themeShade="BF"/>
          <w:lang w:val="en-IN"/>
        </w:rPr>
        <w:t>—in generating Python programs. Zero-shot prompting was able to produce correct basic logic but often lacked input validation and edge case handling. One-shot prompting improved clarity and guided the AI toward more efficient algorithms by providing a single example. Few-shot prompting delivered the most accurate and robust solutions, as multiple examples helped the AI clearly understand problem patterns and apply appropriate formulas or conditions. Overall, the experiment shows that providing examples significantly enhances the correctness, efficiency, and reliability of AI-generated code.</w:t>
      </w:r>
    </w:p>
    <w:p w14:paraId="08408419" w14:textId="4D49FA5D" w:rsidR="009E2DA2" w:rsidRDefault="00000000" w:rsidP="00BC51E1">
      <w:r>
        <w:br/>
      </w:r>
    </w:p>
    <w:sectPr w:rsidR="009E2DA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8BE87" w14:textId="77777777" w:rsidR="008A41C9" w:rsidRDefault="008A41C9" w:rsidP="00566650">
      <w:pPr>
        <w:spacing w:after="0" w:line="240" w:lineRule="auto"/>
      </w:pPr>
      <w:r>
        <w:separator/>
      </w:r>
    </w:p>
  </w:endnote>
  <w:endnote w:type="continuationSeparator" w:id="0">
    <w:p w14:paraId="274E2507" w14:textId="77777777" w:rsidR="008A41C9" w:rsidRDefault="008A41C9" w:rsidP="00566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CB790" w14:textId="77777777" w:rsidR="008A41C9" w:rsidRDefault="008A41C9" w:rsidP="00566650">
      <w:pPr>
        <w:spacing w:after="0" w:line="240" w:lineRule="auto"/>
      </w:pPr>
      <w:r>
        <w:separator/>
      </w:r>
    </w:p>
  </w:footnote>
  <w:footnote w:type="continuationSeparator" w:id="0">
    <w:p w14:paraId="1E9CCA65" w14:textId="77777777" w:rsidR="008A41C9" w:rsidRDefault="008A41C9" w:rsidP="005666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985C4B"/>
    <w:multiLevelType w:val="multilevel"/>
    <w:tmpl w:val="09B23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F6B50"/>
    <w:multiLevelType w:val="multilevel"/>
    <w:tmpl w:val="309AE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C55886"/>
    <w:multiLevelType w:val="multilevel"/>
    <w:tmpl w:val="B7024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77BD7"/>
    <w:multiLevelType w:val="multilevel"/>
    <w:tmpl w:val="6A70E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8460FA"/>
    <w:multiLevelType w:val="multilevel"/>
    <w:tmpl w:val="6180F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625453"/>
    <w:multiLevelType w:val="multilevel"/>
    <w:tmpl w:val="7F320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879769">
    <w:abstractNumId w:val="8"/>
  </w:num>
  <w:num w:numId="2" w16cid:durableId="1586839615">
    <w:abstractNumId w:val="6"/>
  </w:num>
  <w:num w:numId="3" w16cid:durableId="2136945073">
    <w:abstractNumId w:val="5"/>
  </w:num>
  <w:num w:numId="4" w16cid:durableId="2096241723">
    <w:abstractNumId w:val="4"/>
  </w:num>
  <w:num w:numId="5" w16cid:durableId="258176863">
    <w:abstractNumId w:val="7"/>
  </w:num>
  <w:num w:numId="6" w16cid:durableId="1950703076">
    <w:abstractNumId w:val="3"/>
  </w:num>
  <w:num w:numId="7" w16cid:durableId="952174165">
    <w:abstractNumId w:val="2"/>
  </w:num>
  <w:num w:numId="8" w16cid:durableId="1936086422">
    <w:abstractNumId w:val="1"/>
  </w:num>
  <w:num w:numId="9" w16cid:durableId="698971244">
    <w:abstractNumId w:val="0"/>
  </w:num>
  <w:num w:numId="10" w16cid:durableId="1095203341">
    <w:abstractNumId w:val="13"/>
  </w:num>
  <w:num w:numId="11" w16cid:durableId="1950118693">
    <w:abstractNumId w:val="11"/>
  </w:num>
  <w:num w:numId="12" w16cid:durableId="567694013">
    <w:abstractNumId w:val="9"/>
  </w:num>
  <w:num w:numId="13" w16cid:durableId="1795555789">
    <w:abstractNumId w:val="12"/>
  </w:num>
  <w:num w:numId="14" w16cid:durableId="872690798">
    <w:abstractNumId w:val="10"/>
  </w:num>
  <w:num w:numId="15" w16cid:durableId="9095786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497"/>
    <w:rsid w:val="0015074B"/>
    <w:rsid w:val="0029639D"/>
    <w:rsid w:val="00326F90"/>
    <w:rsid w:val="00460A60"/>
    <w:rsid w:val="004A59F5"/>
    <w:rsid w:val="004F3F28"/>
    <w:rsid w:val="00566650"/>
    <w:rsid w:val="007A3C7E"/>
    <w:rsid w:val="0087069E"/>
    <w:rsid w:val="008A41C9"/>
    <w:rsid w:val="0091446F"/>
    <w:rsid w:val="009E2DA2"/>
    <w:rsid w:val="00AA1D8D"/>
    <w:rsid w:val="00B47730"/>
    <w:rsid w:val="00BC51E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F9905"/>
  <w14:defaultImageDpi w14:val="300"/>
  <w15:docId w15:val="{C0F042F6-3F27-4B49-8F00-2E2B70C6B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816</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 yo</cp:lastModifiedBy>
  <cp:revision>2</cp:revision>
  <dcterms:created xsi:type="dcterms:W3CDTF">2026-01-23T06:27:00Z</dcterms:created>
  <dcterms:modified xsi:type="dcterms:W3CDTF">2026-01-23T06:27:00Z</dcterms:modified>
  <cp:category/>
</cp:coreProperties>
</file>